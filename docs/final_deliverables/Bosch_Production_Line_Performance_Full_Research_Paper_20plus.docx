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Manufacturing Failure Prediction, Root-Cause Analytics, and Decision Intelligence for Bosch Production-Line Data</w:t>
      </w:r>
    </w:p>
    <w:p>
      <w:pPr>
        <w:jc w:val="center"/>
      </w:pPr>
      <w:r>
        <w:rPr>
          <w:i/>
        </w:rPr>
        <w:t>IEEE-style full technical research paper</w:t>
      </w:r>
    </w:p>
    <w:p>
      <w:pPr>
        <w:jc w:val="center"/>
      </w:pPr>
      <w:r>
        <w:t>Generated: 2026-07-08 11:31</w:t>
      </w:r>
    </w:p>
    <w:p>
      <w:pPr>
        <w:pStyle w:val="Heading1"/>
      </w:pPr>
      <w:r>
        <w:t>Abstract</w:t>
      </w:r>
    </w:p>
    <w:p>
      <w:r>
        <w:t>This paper presents an end-to-end manufacturing analytics system developed from the Bosch Production Line Performance dataset. The production-safe LightGBM classifier achieved MCC=0.339, precision=0.574, recall=0.213, F1=0.311, and PR-AUC=0.253. The project identifies station L3_S32 as the highest observed risk station, station L1_S25 as the top bottleneck, and station L1_S24 as the highest-ranked knowledge-graph critical node. The system is packaged as scripts, notebooks, models, SQLite tables, Streamlit applications, documentation, and presentation artifacts.</w:t>
      </w:r>
    </w:p>
    <w:p>
      <w:r>
        <w:br w:type="page"/>
      </w:r>
    </w:p>
    <w:p>
      <w:pPr>
        <w:pStyle w:val="Heading1"/>
      </w:pPr>
      <w:r>
        <w:t>1. Introduction</w:t>
      </w:r>
    </w:p>
    <w:p>
      <w:r>
        <w:t>Manufacturing quality analytics requires more than a classifier. It requires station context, route context, model interpretation, process constraints, and decision interfaces that can be used by engineers and executives. This project builds a reusable architecture from the Bosch production-line data while preserving a distinction between competition-style modeling and production-safe deployment logic.</w:t>
      </w:r>
    </w:p>
    <w:p>
      <w:r>
        <w:br w:type="page"/>
      </w:r>
    </w:p>
    <w:p>
      <w:pPr>
        <w:pStyle w:val="Heading1"/>
      </w:pPr>
      <w:r>
        <w:t>2. Research Objectives</w:t>
      </w:r>
    </w:p>
    <w:p>
      <w:r>
        <w:t>The research objective is to determine whether raw numeric, categorical, and date-derived manufacturing data can be converted into a complete quality-intelligence system. The implemented system covers setup, metadata parsing, EDA, feature engineering, segmentation, predictive modeling, SHAP analysis, process mining, knowledge graph construction, advanced AI diagnostics, copilot querying, executive monitoring, and final documentation.</w:t>
      </w:r>
    </w:p>
    <w:p>
      <w:r>
        <w:br w:type="page"/>
      </w:r>
    </w:p>
    <w:p>
      <w:pPr>
        <w:pStyle w:val="Heading1"/>
      </w:pPr>
      <w:r>
        <w:t>3. Dataset and Scope</w:t>
      </w:r>
    </w:p>
    <w:p>
      <w:r>
        <w:t>The labeled train population contains 1,183,747 products and 6,879 failures, for a historical failure rate of 0.581%. The validation set contains 56,720 products and 1,720 failures. The test population contains 1,183,748 products, and the selected threshold generated 6,998 predicted alerts. Test labels are unavailable, so test predictions are operational scores rather than measured outcomes.</w:t>
      </w:r>
    </w:p>
    <w:p>
      <w:r>
        <w:br w:type="page"/>
      </w:r>
    </w:p>
    <w:p>
      <w:pPr>
        <w:pStyle w:val="Heading1"/>
      </w:pPr>
      <w:r>
        <w:t>4. Data Quality and Metadata Engineering</w:t>
      </w:r>
    </w:p>
    <w:p>
      <w:r>
        <w:t>Feature names were parsed into line, station, and feature identifiers. Missingness was treated as manufacturing information rather than purely as data error because missing values can represent skipped operations, routing alternatives, or sensor availability. The metadata layer supports station-level aggregation, line-level reporting, station presence matrices, and downstream graph construction.</w:t>
      </w:r>
    </w:p>
    <w:p>
      <w:r>
        <w:br w:type="page"/>
      </w:r>
    </w:p>
    <w:p>
      <w:pPr>
        <w:pStyle w:val="Heading1"/>
      </w:pPr>
      <w:r>
        <w:t>5. Exploratory Data Analysis</w:t>
      </w:r>
    </w:p>
    <w:p>
      <w:r>
        <w:t>EDA showed that failure risk is sparse but concentrated. Station L3_S32 had 4.506% failure rate and 7.75x lift over the overall rate. Relative production-time trend analysis was used instead of calendar-seasonality analysis because Bosch timestamps are relative process times.</w:t>
      </w:r>
    </w:p>
    <w:p>
      <w:r>
        <w:br w:type="page"/>
      </w:r>
    </w:p>
    <w:p>
      <w:pPr>
        <w:pStyle w:val="Heading1"/>
      </w:pPr>
      <w:r>
        <w:t>6. Feature Engineering</w:t>
      </w:r>
    </w:p>
    <w:p>
      <w:r>
        <w:t>The project engineered start time, end time, cycle time, processing duration, waiting time, mean waiting time, maximum waiting time, delay ratio, station count, line count, station span, path density, line-switch count, and product path complexity. These features preserve operational meaning and support both predictive modeling and process-mining interpretation.</w:t>
      </w:r>
    </w:p>
    <w:p>
      <w:r>
        <w:br w:type="page"/>
      </w:r>
    </w:p>
    <w:p>
      <w:pPr>
        <w:pStyle w:val="Heading1"/>
      </w:pPr>
      <w:r>
        <w:t>7. Product Family Discovery</w:t>
      </w:r>
    </w:p>
    <w:p>
      <w:r>
        <w:t>Station-presence matrices were clustered with KMeans, DBSCAN, and hierarchical clustering. The final segmentation produced eight product families. Family 4 had the highest observed failure rate at 0.737% and 1.27x lift. This supports route-aware monitoring and product-mix analysis.</w:t>
      </w:r>
    </w:p>
    <w:p>
      <w:pPr>
        <w:pStyle w:val="Heading2"/>
      </w:pPr>
      <w:r>
        <w:t>Product family failure rates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final_product_family</w:t>
            </w:r>
          </w:p>
        </w:tc>
        <w:tc>
          <w:tcPr>
            <w:tcW w:type="dxa" w:w="1278"/>
          </w:tcPr>
          <w:p>
            <w:r>
              <w:t>part_count</w:t>
            </w:r>
          </w:p>
        </w:tc>
        <w:tc>
          <w:tcPr>
            <w:tcW w:type="dxa" w:w="1278"/>
          </w:tcPr>
          <w:p>
            <w:r>
              <w:t>failure_count</w:t>
            </w:r>
          </w:p>
        </w:tc>
        <w:tc>
          <w:tcPr>
            <w:tcW w:type="dxa" w:w="1278"/>
          </w:tcPr>
          <w:p>
            <w:r>
              <w:t>failure_rate_pct</w:t>
            </w:r>
          </w:p>
        </w:tc>
        <w:tc>
          <w:tcPr>
            <w:tcW w:type="dxa" w:w="1278"/>
          </w:tcPr>
          <w:p>
            <w:r>
              <w:t>failure_lift_vs_overall</w:t>
            </w:r>
          </w:p>
        </w:tc>
        <w:tc>
          <w:tcPr>
            <w:tcW w:type="dxa" w:w="1278"/>
          </w:tcPr>
          <w:p>
            <w:r>
              <w:t>avg_station_count</w:t>
            </w:r>
          </w:p>
        </w:tc>
        <w:tc>
          <w:tcPr>
            <w:tcW w:type="dxa" w:w="1278"/>
          </w:tcPr>
          <w:p>
            <w:r>
              <w:t>avg_line_count</w:t>
            </w:r>
          </w:p>
        </w:tc>
        <w:tc>
          <w:tcPr>
            <w:tcW w:type="dxa" w:w="1278"/>
          </w:tcPr>
          <w:p>
            <w:r>
              <w:t>top_stations</w:t>
            </w:r>
          </w:p>
        </w:tc>
      </w:tr>
      <w:tr>
        <w:tc>
          <w:tcPr>
            <w:tcW w:type="dxa" w:w="1278"/>
          </w:tcPr>
          <w:p>
            <w:r>
              <w:t>4</w:t>
            </w:r>
          </w:p>
        </w:tc>
        <w:tc>
          <w:tcPr>
            <w:tcW w:type="dxa" w:w="1278"/>
          </w:tcPr>
          <w:p>
            <w:r>
              <w:t>128104</w:t>
            </w:r>
          </w:p>
        </w:tc>
        <w:tc>
          <w:tcPr>
            <w:tcW w:type="dxa" w:w="1278"/>
          </w:tcPr>
          <w:p>
            <w:r>
              <w:t>944</w:t>
            </w:r>
          </w:p>
        </w:tc>
        <w:tc>
          <w:tcPr>
            <w:tcW w:type="dxa" w:w="1278"/>
          </w:tcPr>
          <w:p>
            <w:r>
              <w:t>0.7369</w:t>
            </w:r>
          </w:p>
        </w:tc>
        <w:tc>
          <w:tcPr>
            <w:tcW w:type="dxa" w:w="1278"/>
          </w:tcPr>
          <w:p>
            <w:r>
              <w:t>1.2681</w:t>
            </w:r>
          </w:p>
        </w:tc>
        <w:tc>
          <w:tcPr>
            <w:tcW w:type="dxa" w:w="1278"/>
          </w:tcPr>
          <w:p>
            <w:r>
              <w:t>7.9195</w:t>
            </w:r>
          </w:p>
        </w:tc>
        <w:tc>
          <w:tcPr>
            <w:tcW w:type="dxa" w:w="1278"/>
          </w:tcPr>
          <w:p>
            <w:r>
              <w:t>2.9045</w:t>
            </w:r>
          </w:p>
        </w:tc>
        <w:tc>
          <w:tcPr>
            <w:tcW w:type="dxa" w:w="1278"/>
          </w:tcPr>
          <w:p>
            <w:r>
              <w:t>L3_S35:100.0%, L3_S37:99.9%, L3_S30:99.8%, L3_S33:99.5%, L3_S34:99.5%, L3_S29:99.4%, L1_S24:68.3%, L2_S26:64.4%</w:t>
            </w:r>
          </w:p>
        </w:tc>
      </w:tr>
      <w:tr>
        <w:tc>
          <w:tcPr>
            <w:tcW w:type="dxa" w:w="1278"/>
          </w:tcPr>
          <w:p>
            <w:r>
              <w:t>1</w:t>
            </w:r>
          </w:p>
        </w:tc>
        <w:tc>
          <w:tcPr>
            <w:tcW w:type="dxa" w:w="1278"/>
          </w:tcPr>
          <w:p>
            <w:r>
              <w:t>132878</w:t>
            </w:r>
          </w:p>
        </w:tc>
        <w:tc>
          <w:tcPr>
            <w:tcW w:type="dxa" w:w="1278"/>
          </w:tcPr>
          <w:p>
            <w:r>
              <w:t>974</w:t>
            </w:r>
          </w:p>
        </w:tc>
        <w:tc>
          <w:tcPr>
            <w:tcW w:type="dxa" w:w="1278"/>
          </w:tcPr>
          <w:p>
            <w:r>
              <w:t>0.7330</w:t>
            </w:r>
          </w:p>
        </w:tc>
        <w:tc>
          <w:tcPr>
            <w:tcW w:type="dxa" w:w="1278"/>
          </w:tcPr>
          <w:p>
            <w:r>
              <w:t>1.2614</w:t>
            </w:r>
          </w:p>
        </w:tc>
        <w:tc>
          <w:tcPr>
            <w:tcW w:type="dxa" w:w="1278"/>
          </w:tcPr>
          <w:p>
            <w:r>
              <w:t>7.8690</w:t>
            </w:r>
          </w:p>
        </w:tc>
        <w:tc>
          <w:tcPr>
            <w:tcW w:type="dxa" w:w="1278"/>
          </w:tcPr>
          <w:p>
            <w:r>
              <w:t>2.8900</w:t>
            </w:r>
          </w:p>
        </w:tc>
        <w:tc>
          <w:tcPr>
            <w:tcW w:type="dxa" w:w="1278"/>
          </w:tcPr>
          <w:p>
            <w:r>
              <w:t>L3_S36:99.3%, L3_S37:99.3%, L3_S30:99.2%, L3_S33:98.8%, L3_S34:98.8%, L3_S29:98.8%, L1_S24:67.9%, L2_S26:64.0%</w:t>
            </w:r>
          </w:p>
        </w:tc>
      </w:tr>
      <w:tr>
        <w:tc>
          <w:tcPr>
            <w:tcW w:type="dxa" w:w="1278"/>
          </w:tcPr>
          <w:p>
            <w:r>
              <w:t>0</w:t>
            </w:r>
          </w:p>
        </w:tc>
        <w:tc>
          <w:tcPr>
            <w:tcW w:type="dxa" w:w="1278"/>
          </w:tcPr>
          <w:p>
            <w:r>
              <w:t>252037</w:t>
            </w:r>
          </w:p>
        </w:tc>
        <w:tc>
          <w:tcPr>
            <w:tcW w:type="dxa" w:w="1278"/>
          </w:tcPr>
          <w:p>
            <w:r>
              <w:t>1396</w:t>
            </w:r>
          </w:p>
        </w:tc>
        <w:tc>
          <w:tcPr>
            <w:tcW w:type="dxa" w:w="1278"/>
          </w:tcPr>
          <w:p>
            <w:r>
              <w:t>0.5539</w:t>
            </w:r>
          </w:p>
        </w:tc>
        <w:tc>
          <w:tcPr>
            <w:tcW w:type="dxa" w:w="1278"/>
          </w:tcPr>
          <w:p>
            <w:r>
              <w:t>0.9531</w:t>
            </w:r>
          </w:p>
        </w:tc>
        <w:tc>
          <w:tcPr>
            <w:tcW w:type="dxa" w:w="1278"/>
          </w:tcPr>
          <w:p>
            <w:r>
              <w:t>13.2136</w:t>
            </w:r>
          </w:p>
        </w:tc>
        <w:tc>
          <w:tcPr>
            <w:tcW w:type="dxa" w:w="1278"/>
          </w:tcPr>
          <w:p>
            <w:r>
              <w:t>2.1469</w:t>
            </w:r>
          </w:p>
        </w:tc>
        <w:tc>
          <w:tcPr>
            <w:tcW w:type="dxa" w:w="1278"/>
          </w:tcPr>
          <w:p>
            <w:r>
              <w:t>L0_S8:99.9%, L0_S1:99.9%, L0_S0:99.9%, L3_S29:99.8%, L3_S37:99.7%, L3_S30:99.7%, L3_S34:99.2%, L3_S33:99.2%</w:t>
            </w:r>
          </w:p>
        </w:tc>
      </w:tr>
      <w:tr>
        <w:tc>
          <w:tcPr>
            <w:tcW w:type="dxa" w:w="1278"/>
          </w:tcPr>
          <w:p>
            <w:r>
              <w:t>3</w:t>
            </w:r>
          </w:p>
        </w:tc>
        <w:tc>
          <w:tcPr>
            <w:tcW w:type="dxa" w:w="1278"/>
          </w:tcPr>
          <w:p>
            <w:r>
              <w:t>125592</w:t>
            </w:r>
          </w:p>
        </w:tc>
        <w:tc>
          <w:tcPr>
            <w:tcW w:type="dxa" w:w="1278"/>
          </w:tcPr>
          <w:p>
            <w:r>
              <w:t>693</w:t>
            </w:r>
          </w:p>
        </w:tc>
        <w:tc>
          <w:tcPr>
            <w:tcW w:type="dxa" w:w="1278"/>
          </w:tcPr>
          <w:p>
            <w:r>
              <w:t>0.5518</w:t>
            </w:r>
          </w:p>
        </w:tc>
        <w:tc>
          <w:tcPr>
            <w:tcW w:type="dxa" w:w="1278"/>
          </w:tcPr>
          <w:p>
            <w:r>
              <w:t>0.9495</w:t>
            </w:r>
          </w:p>
        </w:tc>
        <w:tc>
          <w:tcPr>
            <w:tcW w:type="dxa" w:w="1278"/>
          </w:tcPr>
          <w:p>
            <w:r>
              <w:t>13.1853</w:t>
            </w:r>
          </w:p>
        </w:tc>
        <w:tc>
          <w:tcPr>
            <w:tcW w:type="dxa" w:w="1278"/>
          </w:tcPr>
          <w:p>
            <w:r>
              <w:t>2.0933</w:t>
            </w:r>
          </w:p>
        </w:tc>
        <w:tc>
          <w:tcPr>
            <w:tcW w:type="dxa" w:w="1278"/>
          </w:tcPr>
          <w:p>
            <w:r>
              <w:t>L0_S20:100.0%, L0_S13:100.0%, L0_S12:100.0%, L3_S29:99.8%, L3_S37:99.7%, L3_S30:99.7%, L3_S34:99.3%, L3_S33:99.2%</w:t>
            </w:r>
          </w:p>
        </w:tc>
      </w:tr>
      <w:tr>
        <w:tc>
          <w:tcPr>
            <w:tcW w:type="dxa" w:w="1278"/>
          </w:tcPr>
          <w:p>
            <w:r>
              <w:t>7</w:t>
            </w:r>
          </w:p>
        </w:tc>
        <w:tc>
          <w:tcPr>
            <w:tcW w:type="dxa" w:w="1278"/>
          </w:tcPr>
          <w:p>
            <w:r>
              <w:t>148569</w:t>
            </w:r>
          </w:p>
        </w:tc>
        <w:tc>
          <w:tcPr>
            <w:tcW w:type="dxa" w:w="1278"/>
          </w:tcPr>
          <w:p>
            <w:r>
              <w:t>799</w:t>
            </w:r>
          </w:p>
        </w:tc>
        <w:tc>
          <w:tcPr>
            <w:tcW w:type="dxa" w:w="1278"/>
          </w:tcPr>
          <w:p>
            <w:r>
              <w:t>0.5378</w:t>
            </w:r>
          </w:p>
        </w:tc>
        <w:tc>
          <w:tcPr>
            <w:tcW w:type="dxa" w:w="1278"/>
          </w:tcPr>
          <w:p>
            <w:r>
              <w:t>0.9254</w:t>
            </w:r>
          </w:p>
        </w:tc>
        <w:tc>
          <w:tcPr>
            <w:tcW w:type="dxa" w:w="1278"/>
          </w:tcPr>
          <w:p>
            <w:r>
              <w:t>13.2117</w:t>
            </w:r>
          </w:p>
        </w:tc>
        <w:tc>
          <w:tcPr>
            <w:tcW w:type="dxa" w:w="1278"/>
          </w:tcPr>
          <w:p>
            <w:r>
              <w:t>2.1441</w:t>
            </w:r>
          </w:p>
        </w:tc>
        <w:tc>
          <w:tcPr>
            <w:tcW w:type="dxa" w:w="1278"/>
          </w:tcPr>
          <w:p>
            <w:r>
              <w:t>L0_S0:99.9%, L0_S1:99.9%, L0_S8:99.9%, L3_S29:99.7%, L3_S37:99.7%, L3_S30:99.6%, L3_S34:99.2%, L3_S33:99.1%</w:t>
            </w:r>
          </w:p>
        </w:tc>
      </w:tr>
      <w:tr>
        <w:tc>
          <w:tcPr>
            <w:tcW w:type="dxa" w:w="1278"/>
          </w:tcPr>
          <w:p>
            <w:r>
              <w:t>5</w:t>
            </w:r>
          </w:p>
        </w:tc>
        <w:tc>
          <w:tcPr>
            <w:tcW w:type="dxa" w:w="1278"/>
          </w:tcPr>
          <w:p>
            <w:r>
              <w:t>99296</w:t>
            </w:r>
          </w:p>
        </w:tc>
        <w:tc>
          <w:tcPr>
            <w:tcW w:type="dxa" w:w="1278"/>
          </w:tcPr>
          <w:p>
            <w:r>
              <w:t>533</w:t>
            </w:r>
          </w:p>
        </w:tc>
        <w:tc>
          <w:tcPr>
            <w:tcW w:type="dxa" w:w="1278"/>
          </w:tcPr>
          <w:p>
            <w:r>
              <w:t>0.5368</w:t>
            </w:r>
          </w:p>
        </w:tc>
        <w:tc>
          <w:tcPr>
            <w:tcW w:type="dxa" w:w="1278"/>
          </w:tcPr>
          <w:p>
            <w:r>
              <w:t>0.9237</w:t>
            </w:r>
          </w:p>
        </w:tc>
        <w:tc>
          <w:tcPr>
            <w:tcW w:type="dxa" w:w="1278"/>
          </w:tcPr>
          <w:p>
            <w:r>
              <w:t>13.1855</w:t>
            </w:r>
          </w:p>
        </w:tc>
        <w:tc>
          <w:tcPr>
            <w:tcW w:type="dxa" w:w="1278"/>
          </w:tcPr>
          <w:p>
            <w:r>
              <w:t>2.0942</w:t>
            </w:r>
          </w:p>
        </w:tc>
        <w:tc>
          <w:tcPr>
            <w:tcW w:type="dxa" w:w="1278"/>
          </w:tcPr>
          <w:p>
            <w:r>
              <w:t>L0_S20:100.0%, L0_S13:100.0%, L0_S12:100.0%, L3_S29:99.7%, L3_S37:99.7%, L3_S30:99.6%, L3_S34:99.2%, L3_S33:99.1%</w:t>
            </w:r>
          </w:p>
        </w:tc>
      </w:tr>
      <w:tr>
        <w:tc>
          <w:tcPr>
            <w:tcW w:type="dxa" w:w="1278"/>
          </w:tcPr>
          <w:p>
            <w:r>
              <w:t>2</w:t>
            </w:r>
          </w:p>
        </w:tc>
        <w:tc>
          <w:tcPr>
            <w:tcW w:type="dxa" w:w="1278"/>
          </w:tcPr>
          <w:p>
            <w:r>
              <w:t>237283</w:t>
            </w:r>
          </w:p>
        </w:tc>
        <w:tc>
          <w:tcPr>
            <w:tcW w:type="dxa" w:w="1278"/>
          </w:tcPr>
          <w:p>
            <w:r>
              <w:t>1236</w:t>
            </w:r>
          </w:p>
        </w:tc>
        <w:tc>
          <w:tcPr>
            <w:tcW w:type="dxa" w:w="1278"/>
          </w:tcPr>
          <w:p>
            <w:r>
              <w:t>0.5209</w:t>
            </w:r>
          </w:p>
        </w:tc>
        <w:tc>
          <w:tcPr>
            <w:tcW w:type="dxa" w:w="1278"/>
          </w:tcPr>
          <w:p>
            <w:r>
              <w:t>0.8964</w:t>
            </w:r>
          </w:p>
        </w:tc>
        <w:tc>
          <w:tcPr>
            <w:tcW w:type="dxa" w:w="1278"/>
          </w:tcPr>
          <w:p>
            <w:r>
              <w:t>13.2187</w:t>
            </w:r>
          </w:p>
        </w:tc>
        <w:tc>
          <w:tcPr>
            <w:tcW w:type="dxa" w:w="1278"/>
          </w:tcPr>
          <w:p>
            <w:r>
              <w:t>2.1454</w:t>
            </w:r>
          </w:p>
        </w:tc>
        <w:tc>
          <w:tcPr>
            <w:tcW w:type="dxa" w:w="1278"/>
          </w:tcPr>
          <w:p>
            <w:r>
              <w:t>L0_S1:99.9%, L0_S8:99.9%, L3_S29:99.9%, L0_S0:99.9%, L3_S37:99.8%, L3_S30:99.8%, L3_S34:99.4%, L3_S33:99.3%</w:t>
            </w:r>
          </w:p>
        </w:tc>
      </w:tr>
      <w:tr>
        <w:tc>
          <w:tcPr>
            <w:tcW w:type="dxa" w:w="1278"/>
          </w:tcPr>
          <w:p>
            <w:r>
              <w:t>6</w:t>
            </w:r>
          </w:p>
        </w:tc>
        <w:tc>
          <w:tcPr>
            <w:tcW w:type="dxa" w:w="1278"/>
          </w:tcPr>
          <w:p>
            <w:r>
              <w:t>59988</w:t>
            </w:r>
          </w:p>
        </w:tc>
        <w:tc>
          <w:tcPr>
            <w:tcW w:type="dxa" w:w="1278"/>
          </w:tcPr>
          <w:p>
            <w:r>
              <w:t>304</w:t>
            </w:r>
          </w:p>
        </w:tc>
        <w:tc>
          <w:tcPr>
            <w:tcW w:type="dxa" w:w="1278"/>
          </w:tcPr>
          <w:p>
            <w:r>
              <w:t>0.5068</w:t>
            </w:r>
          </w:p>
        </w:tc>
        <w:tc>
          <w:tcPr>
            <w:tcW w:type="dxa" w:w="1278"/>
          </w:tcPr>
          <w:p>
            <w:r>
              <w:t>0.8721</w:t>
            </w:r>
          </w:p>
        </w:tc>
        <w:tc>
          <w:tcPr>
            <w:tcW w:type="dxa" w:w="1278"/>
          </w:tcPr>
          <w:p>
            <w:r>
              <w:t>15.4540</w:t>
            </w:r>
          </w:p>
        </w:tc>
        <w:tc>
          <w:tcPr>
            <w:tcW w:type="dxa" w:w="1278"/>
          </w:tcPr>
          <w:p>
            <w:r>
              <w:t>2.1309</w:t>
            </w:r>
          </w:p>
        </w:tc>
        <w:tc>
          <w:tcPr>
            <w:tcW w:type="dxa" w:w="1278"/>
          </w:tcPr>
          <w:p>
            <w:r>
              <w:t>L3_S47:99.9%, L3_S45:99.9%, L3_S48:99.9%, L3_S40:99.9%, L3_S41:99.9%, L3_S39:99.9%, L3_S51:99.8%, L0_S1:60.8%</w:t>
            </w:r>
          </w:p>
        </w:tc>
      </w:tr>
    </w:tbl>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phase3_top_flow_paths.png"/>
                    <pic:cNvPicPr/>
                  </pic:nvPicPr>
                  <pic:blipFill>
                    <a:blip r:embed="rId9"/>
                    <a:stretch>
                      <a:fillRect/>
                    </a:stretch>
                  </pic:blipFill>
                  <pic:spPr>
                    <a:xfrm>
                      <a:off x="0" y="0"/>
                      <a:ext cx="5577840" cy="2788920"/>
                    </a:xfrm>
                    <a:prstGeom prst="rect"/>
                  </pic:spPr>
                </pic:pic>
              </a:graphicData>
            </a:graphic>
          </wp:inline>
        </w:drawing>
      </w:r>
    </w:p>
    <w:p>
      <w:pPr>
        <w:jc w:val="center"/>
      </w:pPr>
      <w:r>
        <w:rPr>
          <w:i/>
        </w:rPr>
        <w:t>Figure. Product-flow path concentration.</w:t>
      </w:r>
    </w:p>
    <w:p>
      <w:r>
        <w:br w:type="page"/>
      </w:r>
    </w:p>
    <w:p>
      <w:pPr>
        <w:pStyle w:val="Heading1"/>
      </w:pPr>
      <w:r>
        <w:t>8. Predictive Failure Modeling</w:t>
      </w:r>
    </w:p>
    <w:p>
      <w:r>
        <w:t>Logistic Regression, Random Forest, XGBoost, LightGBM, and CatBoost were compared. LightGBM was selected as the production-safe model with MCC=0.339, precision=0.574, recall=0.213, F1=0.311, and PR-AUC=0.253. The selected threshold is 0.785083.</w:t>
      </w:r>
    </w:p>
    <w:p>
      <w:pPr>
        <w:pStyle w:val="Heading2"/>
      </w:pPr>
      <w:r>
        <w:t>Model comparison metrics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model</w:t>
            </w:r>
          </w:p>
        </w:tc>
        <w:tc>
          <w:tcPr>
            <w:tcW w:type="dxa" w:w="1278"/>
          </w:tcPr>
          <w:p>
            <w:r>
              <w:t>threshold</w:t>
            </w:r>
          </w:p>
        </w:tc>
        <w:tc>
          <w:tcPr>
            <w:tcW w:type="dxa" w:w="1278"/>
          </w:tcPr>
          <w:p>
            <w:r>
              <w:t>mcc</w:t>
            </w:r>
          </w:p>
        </w:tc>
        <w:tc>
          <w:tcPr>
            <w:tcW w:type="dxa" w:w="1278"/>
          </w:tcPr>
          <w:p>
            <w:r>
              <w:t>precision</w:t>
            </w:r>
          </w:p>
        </w:tc>
        <w:tc>
          <w:tcPr>
            <w:tcW w:type="dxa" w:w="1278"/>
          </w:tcPr>
          <w:p>
            <w:r>
              <w:t>recall</w:t>
            </w:r>
          </w:p>
        </w:tc>
        <w:tc>
          <w:tcPr>
            <w:tcW w:type="dxa" w:w="1278"/>
          </w:tcPr>
          <w:p>
            <w:r>
              <w:t>f1</w:t>
            </w:r>
          </w:p>
        </w:tc>
        <w:tc>
          <w:tcPr>
            <w:tcW w:type="dxa" w:w="1278"/>
          </w:tcPr>
          <w:p>
            <w:r>
              <w:t>pr_auc</w:t>
            </w:r>
          </w:p>
        </w:tc>
        <w:tc>
          <w:tcPr>
            <w:tcW w:type="dxa" w:w="1278"/>
          </w:tcPr>
          <w:p>
            <w:r>
              <w:t>rank</w:t>
            </w:r>
          </w:p>
        </w:tc>
      </w:tr>
      <w:tr>
        <w:tc>
          <w:tcPr>
            <w:tcW w:type="dxa" w:w="1278"/>
          </w:tcPr>
          <w:p>
            <w:r>
              <w:t>LightGBM</w:t>
            </w:r>
          </w:p>
        </w:tc>
        <w:tc>
          <w:tcPr>
            <w:tcW w:type="dxa" w:w="1278"/>
          </w:tcPr>
          <w:p>
            <w:r>
              <w:t>0.7851</w:t>
            </w:r>
          </w:p>
        </w:tc>
        <w:tc>
          <w:tcPr>
            <w:tcW w:type="dxa" w:w="1278"/>
          </w:tcPr>
          <w:p>
            <w:r>
              <w:t>0.3386</w:t>
            </w:r>
          </w:p>
        </w:tc>
        <w:tc>
          <w:tcPr>
            <w:tcW w:type="dxa" w:w="1278"/>
          </w:tcPr>
          <w:p>
            <w:r>
              <w:t>0.5743</w:t>
            </w:r>
          </w:p>
        </w:tc>
        <w:tc>
          <w:tcPr>
            <w:tcW w:type="dxa" w:w="1278"/>
          </w:tcPr>
          <w:p>
            <w:r>
              <w:t>0.2134</w:t>
            </w:r>
          </w:p>
        </w:tc>
        <w:tc>
          <w:tcPr>
            <w:tcW w:type="dxa" w:w="1278"/>
          </w:tcPr>
          <w:p>
            <w:r>
              <w:t>0.3111</w:t>
            </w:r>
          </w:p>
        </w:tc>
        <w:tc>
          <w:tcPr>
            <w:tcW w:type="dxa" w:w="1278"/>
          </w:tcPr>
          <w:p>
            <w:r>
              <w:t>0.2529</w:t>
            </w:r>
          </w:p>
        </w:tc>
        <w:tc>
          <w:tcPr>
            <w:tcW w:type="dxa" w:w="1278"/>
          </w:tcPr>
          <w:p>
            <w:r>
              <w:t>1</w:t>
            </w:r>
          </w:p>
        </w:tc>
      </w:tr>
      <w:tr>
        <w:tc>
          <w:tcPr>
            <w:tcW w:type="dxa" w:w="1278"/>
          </w:tcPr>
          <w:p>
            <w:r>
              <w:t>XGBoost</w:t>
            </w:r>
          </w:p>
        </w:tc>
        <w:tc>
          <w:tcPr>
            <w:tcW w:type="dxa" w:w="1278"/>
          </w:tcPr>
          <w:p>
            <w:r>
              <w:t>0.7479</w:t>
            </w:r>
          </w:p>
        </w:tc>
        <w:tc>
          <w:tcPr>
            <w:tcW w:type="dxa" w:w="1278"/>
          </w:tcPr>
          <w:p>
            <w:r>
              <w:t>0.3359</w:t>
            </w:r>
          </w:p>
        </w:tc>
        <w:tc>
          <w:tcPr>
            <w:tcW w:type="dxa" w:w="1278"/>
          </w:tcPr>
          <w:p>
            <w:r>
              <w:t>0.5674</w:t>
            </w:r>
          </w:p>
        </w:tc>
        <w:tc>
          <w:tcPr>
            <w:tcW w:type="dxa" w:w="1278"/>
          </w:tcPr>
          <w:p>
            <w:r>
              <w:t>0.2128</w:t>
            </w:r>
          </w:p>
        </w:tc>
        <w:tc>
          <w:tcPr>
            <w:tcW w:type="dxa" w:w="1278"/>
          </w:tcPr>
          <w:p>
            <w:r>
              <w:t>0.3095</w:t>
            </w:r>
          </w:p>
        </w:tc>
        <w:tc>
          <w:tcPr>
            <w:tcW w:type="dxa" w:w="1278"/>
          </w:tcPr>
          <w:p>
            <w:r>
              <w:t>0.2469</w:t>
            </w:r>
          </w:p>
        </w:tc>
        <w:tc>
          <w:tcPr>
            <w:tcW w:type="dxa" w:w="1278"/>
          </w:tcPr>
          <w:p>
            <w:r>
              <w:t>2</w:t>
            </w:r>
          </w:p>
        </w:tc>
      </w:tr>
      <w:tr>
        <w:tc>
          <w:tcPr>
            <w:tcW w:type="dxa" w:w="1278"/>
          </w:tcPr>
          <w:p>
            <w:r>
              <w:t>CatBoost</w:t>
            </w:r>
          </w:p>
        </w:tc>
        <w:tc>
          <w:tcPr>
            <w:tcW w:type="dxa" w:w="1278"/>
          </w:tcPr>
          <w:p>
            <w:r>
              <w:t>0.7970</w:t>
            </w:r>
          </w:p>
        </w:tc>
        <w:tc>
          <w:tcPr>
            <w:tcW w:type="dxa" w:w="1278"/>
          </w:tcPr>
          <w:p>
            <w:r>
              <w:t>0.3279</w:t>
            </w:r>
          </w:p>
        </w:tc>
        <w:tc>
          <w:tcPr>
            <w:tcW w:type="dxa" w:w="1278"/>
          </w:tcPr>
          <w:p>
            <w:r>
              <w:t>0.5571</w:t>
            </w:r>
          </w:p>
        </w:tc>
        <w:tc>
          <w:tcPr>
            <w:tcW w:type="dxa" w:w="1278"/>
          </w:tcPr>
          <w:p>
            <w:r>
              <w:t>0.2070</w:t>
            </w:r>
          </w:p>
        </w:tc>
        <w:tc>
          <w:tcPr>
            <w:tcW w:type="dxa" w:w="1278"/>
          </w:tcPr>
          <w:p>
            <w:r>
              <w:t>0.3018</w:t>
            </w:r>
          </w:p>
        </w:tc>
        <w:tc>
          <w:tcPr>
            <w:tcW w:type="dxa" w:w="1278"/>
          </w:tcPr>
          <w:p>
            <w:r>
              <w:t>0.2261</w:t>
            </w:r>
          </w:p>
        </w:tc>
        <w:tc>
          <w:tcPr>
            <w:tcW w:type="dxa" w:w="1278"/>
          </w:tcPr>
          <w:p>
            <w:r>
              <w:t>3</w:t>
            </w:r>
          </w:p>
        </w:tc>
      </w:tr>
      <w:tr>
        <w:tc>
          <w:tcPr>
            <w:tcW w:type="dxa" w:w="1278"/>
          </w:tcPr>
          <w:p>
            <w:r>
              <w:t>Random Forest</w:t>
            </w:r>
          </w:p>
        </w:tc>
        <w:tc>
          <w:tcPr>
            <w:tcW w:type="dxa" w:w="1278"/>
          </w:tcPr>
          <w:p>
            <w:r>
              <w:t>0.6743</w:t>
            </w:r>
          </w:p>
        </w:tc>
        <w:tc>
          <w:tcPr>
            <w:tcW w:type="dxa" w:w="1278"/>
          </w:tcPr>
          <w:p>
            <w:r>
              <w:t>0.3250</w:t>
            </w:r>
          </w:p>
        </w:tc>
        <w:tc>
          <w:tcPr>
            <w:tcW w:type="dxa" w:w="1278"/>
          </w:tcPr>
          <w:p>
            <w:r>
              <w:t>0.5524</w:t>
            </w:r>
          </w:p>
        </w:tc>
        <w:tc>
          <w:tcPr>
            <w:tcW w:type="dxa" w:w="1278"/>
          </w:tcPr>
          <w:p>
            <w:r>
              <w:t>0.2052</w:t>
            </w:r>
          </w:p>
        </w:tc>
        <w:tc>
          <w:tcPr>
            <w:tcW w:type="dxa" w:w="1278"/>
          </w:tcPr>
          <w:p>
            <w:r>
              <w:t>0.2993</w:t>
            </w:r>
          </w:p>
        </w:tc>
        <w:tc>
          <w:tcPr>
            <w:tcW w:type="dxa" w:w="1278"/>
          </w:tcPr>
          <w:p>
            <w:r>
              <w:t>0.2390</w:t>
            </w:r>
          </w:p>
        </w:tc>
        <w:tc>
          <w:tcPr>
            <w:tcW w:type="dxa" w:w="1278"/>
          </w:tcPr>
          <w:p>
            <w:r>
              <w:t>4</w:t>
            </w:r>
          </w:p>
        </w:tc>
      </w:tr>
      <w:tr>
        <w:tc>
          <w:tcPr>
            <w:tcW w:type="dxa" w:w="1278"/>
          </w:tcPr>
          <w:p>
            <w:r>
              <w:t>Logistic Regression</w:t>
            </w:r>
          </w:p>
        </w:tc>
        <w:tc>
          <w:tcPr>
            <w:tcW w:type="dxa" w:w="1278"/>
          </w:tcPr>
          <w:p>
            <w:r>
              <w:t>0.8973</w:t>
            </w:r>
          </w:p>
        </w:tc>
        <w:tc>
          <w:tcPr>
            <w:tcW w:type="dxa" w:w="1278"/>
          </w:tcPr>
          <w:p>
            <w:r>
              <w:t>0.3045</w:t>
            </w:r>
          </w:p>
        </w:tc>
        <w:tc>
          <w:tcPr>
            <w:tcW w:type="dxa" w:w="1278"/>
          </w:tcPr>
          <w:p>
            <w:r>
              <w:t>0.5196</w:t>
            </w:r>
          </w:p>
        </w:tc>
        <w:tc>
          <w:tcPr>
            <w:tcW w:type="dxa" w:w="1278"/>
          </w:tcPr>
          <w:p>
            <w:r>
              <w:t>0.1930</w:t>
            </w:r>
          </w:p>
        </w:tc>
        <w:tc>
          <w:tcPr>
            <w:tcW w:type="dxa" w:w="1278"/>
          </w:tcPr>
          <w:p>
            <w:r>
              <w:t>0.2815</w:t>
            </w:r>
          </w:p>
        </w:tc>
        <w:tc>
          <w:tcPr>
            <w:tcW w:type="dxa" w:w="1278"/>
          </w:tcPr>
          <w:p>
            <w:r>
              <w:t>0.1650</w:t>
            </w:r>
          </w:p>
        </w:tc>
        <w:tc>
          <w:tcPr>
            <w:tcW w:type="dxa" w:w="1278"/>
          </w:tcPr>
          <w:p>
            <w:r>
              <w:t>5</w:t>
            </w:r>
          </w:p>
        </w:tc>
      </w:tr>
    </w:tbl>
    <w:p>
      <w:pPr>
        <w:jc w:val="center"/>
      </w:pPr>
      <w:r>
        <w:drawing>
          <wp:inline xmlns:a="http://schemas.openxmlformats.org/drawingml/2006/main" xmlns:pic="http://schemas.openxmlformats.org/drawingml/2006/picture">
            <wp:extent cx="5577840" cy="2711645"/>
            <wp:docPr id="2" name="Picture 2"/>
            <wp:cNvGraphicFramePr>
              <a:graphicFrameLocks noChangeAspect="1"/>
            </wp:cNvGraphicFramePr>
            <a:graphic>
              <a:graphicData uri="http://schemas.openxmlformats.org/drawingml/2006/picture">
                <pic:pic>
                  <pic:nvPicPr>
                    <pic:cNvPr id="0" name="phase6_improvement_mcc_comparison.png"/>
                    <pic:cNvPicPr/>
                  </pic:nvPicPr>
                  <pic:blipFill>
                    <a:blip r:embed="rId10"/>
                    <a:stretch>
                      <a:fillRect/>
                    </a:stretch>
                  </pic:blipFill>
                  <pic:spPr>
                    <a:xfrm>
                      <a:off x="0" y="0"/>
                      <a:ext cx="5577840" cy="2711645"/>
                    </a:xfrm>
                    <a:prstGeom prst="rect"/>
                  </pic:spPr>
                </pic:pic>
              </a:graphicData>
            </a:graphic>
          </wp:inline>
        </w:drawing>
      </w:r>
    </w:p>
    <w:p>
      <w:pPr>
        <w:jc w:val="center"/>
      </w:pPr>
      <w:r>
        <w:rPr>
          <w:i/>
        </w:rPr>
        <w:t>Figure. Production-safe model and improvement comparison.</w:t>
      </w:r>
    </w:p>
    <w:p>
      <w:r>
        <w:br w:type="page"/>
      </w:r>
    </w:p>
    <w:p>
      <w:pPr>
        <w:pStyle w:val="Heading1"/>
      </w:pPr>
      <w:r>
        <w:t>9. Improvement Experiments and Negative Results</w:t>
      </w:r>
    </w:p>
    <w:p>
      <w:r>
        <w:t>Additional experiments included tuned LightGBM, graph and trajectory features, family-aware models, and a validation-optimized blend. None outperformed the original Phase 6 LightGBM baseline under production-safe evaluation. This negative result is important because it prevents unnecessary complexity from being promoted into the official system.</w:t>
      </w:r>
    </w:p>
    <w:p>
      <w:r>
        <w:br w:type="page"/>
      </w:r>
    </w:p>
    <w:p>
      <w:pPr>
        <w:pStyle w:val="Heading1"/>
      </w:pPr>
      <w:r>
        <w:t>10. Root-Cause Analysis</w:t>
      </w:r>
    </w:p>
    <w:p>
      <w:r>
        <w:t>SHAP and feature importance identified timing features, line timing signals, station measurements, and missingness indicators as key model drivers. SHAP explains model behavior, not physical causality. The station-level root-cause report converts model signals into engineering review actions such as inspecting queue behavior, skipped measurements, sensor availability, tooling condition, and calibration records.</w:t>
      </w:r>
    </w:p>
    <w:p>
      <w:pPr>
        <w:pStyle w:val="Heading2"/>
      </w:pPr>
      <w:r>
        <w:t>Top SHAP drivers</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feature</w:t>
            </w:r>
          </w:p>
        </w:tc>
        <w:tc>
          <w:tcPr>
            <w:tcW w:type="dxa" w:w="1136"/>
          </w:tcPr>
          <w:p>
            <w:r>
              <w:t>mean_abs_shap</w:t>
            </w:r>
          </w:p>
        </w:tc>
        <w:tc>
          <w:tcPr>
            <w:tcW w:type="dxa" w:w="1136"/>
          </w:tcPr>
          <w:p>
            <w:r>
              <w:t>mean_signed_shap</w:t>
            </w:r>
          </w:p>
        </w:tc>
        <w:tc>
          <w:tcPr>
            <w:tcW w:type="dxa" w:w="1136"/>
          </w:tcPr>
          <w:p>
            <w:r>
              <w:t>line</w:t>
            </w:r>
          </w:p>
        </w:tc>
        <w:tc>
          <w:tcPr>
            <w:tcW w:type="dxa" w:w="1136"/>
          </w:tcPr>
          <w:p>
            <w:r>
              <w:t>station</w:t>
            </w:r>
          </w:p>
        </w:tc>
        <w:tc>
          <w:tcPr>
            <w:tcW w:type="dxa" w:w="1136"/>
          </w:tcPr>
          <w:p>
            <w:r>
              <w:t>feature_family</w:t>
            </w:r>
          </w:p>
        </w:tc>
        <w:tc>
          <w:tcPr>
            <w:tcW w:type="dxa" w:w="1136"/>
          </w:tcPr>
          <w:p>
            <w:r>
              <w:t>model_importance</w:t>
            </w:r>
          </w:p>
        </w:tc>
        <w:tc>
          <w:tcPr>
            <w:tcW w:type="dxa" w:w="1136"/>
          </w:tcPr>
          <w:p>
            <w:r>
              <w:t>driver_rank</w:t>
            </w:r>
          </w:p>
        </w:tc>
        <w:tc>
          <w:tcPr>
            <w:tcW w:type="dxa" w:w="1136"/>
          </w:tcPr>
          <w:p>
            <w:r>
              <w:t>driver_type</w:t>
            </w:r>
          </w:p>
        </w:tc>
      </w:tr>
      <w:tr>
        <w:tc>
          <w:tcPr>
            <w:tcW w:type="dxa" w:w="1136"/>
          </w:tcPr>
          <w:p>
            <w:r>
              <w:t>start_time</w:t>
            </w:r>
          </w:p>
        </w:tc>
        <w:tc>
          <w:tcPr>
            <w:tcW w:type="dxa" w:w="1136"/>
          </w:tcPr>
          <w:p>
            <w:r>
              <w:t>0.1970</w:t>
            </w:r>
          </w:p>
        </w:tc>
        <w:tc>
          <w:tcPr>
            <w:tcW w:type="dxa" w:w="1136"/>
          </w:tcPr>
          <w:p>
            <w:r>
              <w:t>-0.0039</w:t>
            </w:r>
          </w:p>
        </w:tc>
        <w:tc>
          <w:tcPr>
            <w:tcW w:type="dxa" w:w="1136"/>
          </w:tcPr>
          <w:p>
            <w:r>
              <w:t>timing</w:t>
            </w:r>
          </w:p>
        </w:tc>
        <w:tc>
          <w:tcPr>
            <w:tcW w:type="dxa" w:w="1136"/>
          </w:tcPr>
          <w:p>
            <w:r>
              <w:t>timing_level</w:t>
            </w:r>
          </w:p>
        </w:tc>
        <w:tc>
          <w:tcPr>
            <w:tcW w:type="dxa" w:w="1136"/>
          </w:tcPr>
          <w:p>
            <w:r>
              <w:t>timing</w:t>
            </w:r>
          </w:p>
        </w:tc>
        <w:tc>
          <w:tcPr>
            <w:tcW w:type="dxa" w:w="1136"/>
          </w:tcPr>
          <w:p>
            <w:r>
              <w:t>512.0000</w:t>
            </w:r>
          </w:p>
        </w:tc>
        <w:tc>
          <w:tcPr>
            <w:tcW w:type="dxa" w:w="1136"/>
          </w:tcPr>
          <w:p>
            <w:r>
              <w:t>1</w:t>
            </w:r>
          </w:p>
        </w:tc>
        <w:tc>
          <w:tcPr>
            <w:tcW w:type="dxa" w:w="1136"/>
          </w:tcPr>
          <w:p>
            <w:r>
              <w:t>Timing or delay signal</w:t>
            </w:r>
          </w:p>
        </w:tc>
      </w:tr>
      <w:tr>
        <w:tc>
          <w:tcPr>
            <w:tcW w:type="dxa" w:w="1136"/>
          </w:tcPr>
          <w:p>
            <w:r>
              <w:t>line_0_start_time</w:t>
            </w:r>
          </w:p>
        </w:tc>
        <w:tc>
          <w:tcPr>
            <w:tcW w:type="dxa" w:w="1136"/>
          </w:tcPr>
          <w:p>
            <w:r>
              <w:t>0.1145</w:t>
            </w:r>
          </w:p>
        </w:tc>
        <w:tc>
          <w:tcPr>
            <w:tcW w:type="dxa" w:w="1136"/>
          </w:tcPr>
          <w:p>
            <w:r>
              <w:t>0.0110</w:t>
            </w:r>
          </w:p>
        </w:tc>
        <w:tc>
          <w:tcPr>
            <w:tcW w:type="dxa" w:w="1136"/>
          </w:tcPr>
          <w:p>
            <w:r>
              <w:t>L0</w:t>
            </w:r>
          </w:p>
        </w:tc>
        <w:tc>
          <w:tcPr>
            <w:tcW w:type="dxa" w:w="1136"/>
          </w:tcPr>
          <w:p>
            <w:r>
              <w:t>line_level</w:t>
            </w:r>
          </w:p>
        </w:tc>
        <w:tc>
          <w:tcPr>
            <w:tcW w:type="dxa" w:w="1136"/>
          </w:tcPr>
          <w:p>
            <w:r>
              <w:t>line_timing</w:t>
            </w:r>
          </w:p>
        </w:tc>
        <w:tc>
          <w:tcPr>
            <w:tcW w:type="dxa" w:w="1136"/>
          </w:tcPr>
          <w:p>
            <w:r>
              <w:t>385.0000</w:t>
            </w:r>
          </w:p>
        </w:tc>
        <w:tc>
          <w:tcPr>
            <w:tcW w:type="dxa" w:w="1136"/>
          </w:tcPr>
          <w:p>
            <w:r>
              <w:t>2</w:t>
            </w:r>
          </w:p>
        </w:tc>
        <w:tc>
          <w:tcPr>
            <w:tcW w:type="dxa" w:w="1136"/>
          </w:tcPr>
          <w:p>
            <w:r>
              <w:t>Line-level timing signal</w:t>
            </w:r>
          </w:p>
        </w:tc>
      </w:tr>
      <w:tr>
        <w:tc>
          <w:tcPr>
            <w:tcW w:type="dxa" w:w="1136"/>
          </w:tcPr>
          <w:p>
            <w:r>
              <w:t>line_3_end_time</w:t>
            </w:r>
          </w:p>
        </w:tc>
        <w:tc>
          <w:tcPr>
            <w:tcW w:type="dxa" w:w="1136"/>
          </w:tcPr>
          <w:p>
            <w:r>
              <w:t>0.0947</w:t>
            </w:r>
          </w:p>
        </w:tc>
        <w:tc>
          <w:tcPr>
            <w:tcW w:type="dxa" w:w="1136"/>
          </w:tcPr>
          <w:p>
            <w:r>
              <w:t>-0.0040</w:t>
            </w:r>
          </w:p>
        </w:tc>
        <w:tc>
          <w:tcPr>
            <w:tcW w:type="dxa" w:w="1136"/>
          </w:tcPr>
          <w:p>
            <w:r>
              <w:t>L3</w:t>
            </w:r>
          </w:p>
        </w:tc>
        <w:tc>
          <w:tcPr>
            <w:tcW w:type="dxa" w:w="1136"/>
          </w:tcPr>
          <w:p>
            <w:r>
              <w:t>line_level</w:t>
            </w:r>
          </w:p>
        </w:tc>
        <w:tc>
          <w:tcPr>
            <w:tcW w:type="dxa" w:w="1136"/>
          </w:tcPr>
          <w:p>
            <w:r>
              <w:t>line_timing</w:t>
            </w:r>
          </w:p>
        </w:tc>
        <w:tc>
          <w:tcPr>
            <w:tcW w:type="dxa" w:w="1136"/>
          </w:tcPr>
          <w:p>
            <w:r>
              <w:t>88.0000</w:t>
            </w:r>
          </w:p>
        </w:tc>
        <w:tc>
          <w:tcPr>
            <w:tcW w:type="dxa" w:w="1136"/>
          </w:tcPr>
          <w:p>
            <w:r>
              <w:t>3</w:t>
            </w:r>
          </w:p>
        </w:tc>
        <w:tc>
          <w:tcPr>
            <w:tcW w:type="dxa" w:w="1136"/>
          </w:tcPr>
          <w:p>
            <w:r>
              <w:t>Line-level timing signal</w:t>
            </w:r>
          </w:p>
        </w:tc>
      </w:tr>
      <w:tr>
        <w:tc>
          <w:tcPr>
            <w:tcW w:type="dxa" w:w="1136"/>
          </w:tcPr>
          <w:p>
            <w:r>
              <w:t>line_3_start_time</w:t>
            </w:r>
          </w:p>
        </w:tc>
        <w:tc>
          <w:tcPr>
            <w:tcW w:type="dxa" w:w="1136"/>
          </w:tcPr>
          <w:p>
            <w:r>
              <w:t>0.0829</w:t>
            </w:r>
          </w:p>
        </w:tc>
        <w:tc>
          <w:tcPr>
            <w:tcW w:type="dxa" w:w="1136"/>
          </w:tcPr>
          <w:p>
            <w:r>
              <w:t>-0.0271</w:t>
            </w:r>
          </w:p>
        </w:tc>
        <w:tc>
          <w:tcPr>
            <w:tcW w:type="dxa" w:w="1136"/>
          </w:tcPr>
          <w:p>
            <w:r>
              <w:t>L3</w:t>
            </w:r>
          </w:p>
        </w:tc>
        <w:tc>
          <w:tcPr>
            <w:tcW w:type="dxa" w:w="1136"/>
          </w:tcPr>
          <w:p>
            <w:r>
              <w:t>line_level</w:t>
            </w:r>
          </w:p>
        </w:tc>
        <w:tc>
          <w:tcPr>
            <w:tcW w:type="dxa" w:w="1136"/>
          </w:tcPr>
          <w:p>
            <w:r>
              <w:t>line_timing</w:t>
            </w:r>
          </w:p>
        </w:tc>
        <w:tc>
          <w:tcPr>
            <w:tcW w:type="dxa" w:w="1136"/>
          </w:tcPr>
          <w:p>
            <w:r>
              <w:t>264.0000</w:t>
            </w:r>
          </w:p>
        </w:tc>
        <w:tc>
          <w:tcPr>
            <w:tcW w:type="dxa" w:w="1136"/>
          </w:tcPr>
          <w:p>
            <w:r>
              <w:t>4</w:t>
            </w:r>
          </w:p>
        </w:tc>
        <w:tc>
          <w:tcPr>
            <w:tcW w:type="dxa" w:w="1136"/>
          </w:tcPr>
          <w:p>
            <w:r>
              <w:t>Line-level timing signal</w:t>
            </w:r>
          </w:p>
        </w:tc>
      </w:tr>
      <w:tr>
        <w:tc>
          <w:tcPr>
            <w:tcW w:type="dxa" w:w="1136"/>
          </w:tcPr>
          <w:p>
            <w:r>
              <w:t>end_time</w:t>
            </w:r>
          </w:p>
        </w:tc>
        <w:tc>
          <w:tcPr>
            <w:tcW w:type="dxa" w:w="1136"/>
          </w:tcPr>
          <w:p>
            <w:r>
              <w:t>0.0763</w:t>
            </w:r>
          </w:p>
        </w:tc>
        <w:tc>
          <w:tcPr>
            <w:tcW w:type="dxa" w:w="1136"/>
          </w:tcPr>
          <w:p>
            <w:r>
              <w:t>0.0129</w:t>
            </w:r>
          </w:p>
        </w:tc>
        <w:tc>
          <w:tcPr>
            <w:tcW w:type="dxa" w:w="1136"/>
          </w:tcPr>
          <w:p>
            <w:r>
              <w:t>timing</w:t>
            </w:r>
          </w:p>
        </w:tc>
        <w:tc>
          <w:tcPr>
            <w:tcW w:type="dxa" w:w="1136"/>
          </w:tcPr>
          <w:p>
            <w:r>
              <w:t>timing_level</w:t>
            </w:r>
          </w:p>
        </w:tc>
        <w:tc>
          <w:tcPr>
            <w:tcW w:type="dxa" w:w="1136"/>
          </w:tcPr>
          <w:p>
            <w:r>
              <w:t>timing</w:t>
            </w:r>
          </w:p>
        </w:tc>
        <w:tc>
          <w:tcPr>
            <w:tcW w:type="dxa" w:w="1136"/>
          </w:tcPr>
          <w:p>
            <w:r>
              <w:t>474.0000</w:t>
            </w:r>
          </w:p>
        </w:tc>
        <w:tc>
          <w:tcPr>
            <w:tcW w:type="dxa" w:w="1136"/>
          </w:tcPr>
          <w:p>
            <w:r>
              <w:t>5</w:t>
            </w:r>
          </w:p>
        </w:tc>
        <w:tc>
          <w:tcPr>
            <w:tcW w:type="dxa" w:w="1136"/>
          </w:tcPr>
          <w:p>
            <w:r>
              <w:t>Timing or delay signal</w:t>
            </w:r>
          </w:p>
        </w:tc>
      </w:tr>
      <w:tr>
        <w:tc>
          <w:tcPr>
            <w:tcW w:type="dxa" w:w="1136"/>
          </w:tcPr>
          <w:p>
            <w:r>
              <w:t>L3_S32_F3850__is_missing</w:t>
            </w:r>
          </w:p>
        </w:tc>
        <w:tc>
          <w:tcPr>
            <w:tcW w:type="dxa" w:w="1136"/>
          </w:tcPr>
          <w:p>
            <w:r>
              <w:t>0.0656</w:t>
            </w:r>
          </w:p>
        </w:tc>
        <w:tc>
          <w:tcPr>
            <w:tcW w:type="dxa" w:w="1136"/>
          </w:tcPr>
          <w:p>
            <w:r>
              <w:t>-0.0155</w:t>
            </w:r>
          </w:p>
        </w:tc>
        <w:tc>
          <w:tcPr>
            <w:tcW w:type="dxa" w:w="1136"/>
          </w:tcPr>
          <w:p>
            <w:r>
              <w:t>L3</w:t>
            </w:r>
          </w:p>
        </w:tc>
        <w:tc>
          <w:tcPr>
            <w:tcW w:type="dxa" w:w="1136"/>
          </w:tcPr>
          <w:p>
            <w:r>
              <w:t>L3_S32</w:t>
            </w:r>
          </w:p>
        </w:tc>
        <w:tc>
          <w:tcPr>
            <w:tcW w:type="dxa" w:w="1136"/>
          </w:tcPr>
          <w:p>
            <w:r>
              <w:t>raw_measurement_missingness</w:t>
            </w:r>
          </w:p>
        </w:tc>
        <w:tc>
          <w:tcPr>
            <w:tcW w:type="dxa" w:w="1136"/>
          </w:tcPr>
          <w:p>
            <w:r>
              <w:t>111.0000</w:t>
            </w:r>
          </w:p>
        </w:tc>
        <w:tc>
          <w:tcPr>
            <w:tcW w:type="dxa" w:w="1136"/>
          </w:tcPr>
          <w:p>
            <w:r>
              <w:t>6</w:t>
            </w:r>
          </w:p>
        </w:tc>
        <w:tc>
          <w:tcPr>
            <w:tcW w:type="dxa" w:w="1136"/>
          </w:tcPr>
          <w:p>
            <w:r>
              <w:t>Missingness / skipped measurement signal</w:t>
            </w:r>
          </w:p>
        </w:tc>
      </w:tr>
      <w:tr>
        <w:tc>
          <w:tcPr>
            <w:tcW w:type="dxa" w:w="1136"/>
          </w:tcPr>
          <w:p>
            <w:r>
              <w:t>mean_waiting_time</w:t>
            </w:r>
          </w:p>
        </w:tc>
        <w:tc>
          <w:tcPr>
            <w:tcW w:type="dxa" w:w="1136"/>
          </w:tcPr>
          <w:p>
            <w:r>
              <w:t>0.0478</w:t>
            </w:r>
          </w:p>
        </w:tc>
        <w:tc>
          <w:tcPr>
            <w:tcW w:type="dxa" w:w="1136"/>
          </w:tcPr>
          <w:p>
            <w:r>
              <w:t>-0.0208</w:t>
            </w:r>
          </w:p>
        </w:tc>
        <w:tc>
          <w:tcPr>
            <w:tcW w:type="dxa" w:w="1136"/>
          </w:tcPr>
          <w:p>
            <w:r>
              <w:t>timing</w:t>
            </w:r>
          </w:p>
        </w:tc>
        <w:tc>
          <w:tcPr>
            <w:tcW w:type="dxa" w:w="1136"/>
          </w:tcPr>
          <w:p>
            <w:r>
              <w:t>timing_level</w:t>
            </w:r>
          </w:p>
        </w:tc>
        <w:tc>
          <w:tcPr>
            <w:tcW w:type="dxa" w:w="1136"/>
          </w:tcPr>
          <w:p>
            <w:r>
              <w:t>timing</w:t>
            </w:r>
          </w:p>
        </w:tc>
        <w:tc>
          <w:tcPr>
            <w:tcW w:type="dxa" w:w="1136"/>
          </w:tcPr>
          <w:p>
            <w:r>
              <w:t>875.0000</w:t>
            </w:r>
          </w:p>
        </w:tc>
        <w:tc>
          <w:tcPr>
            <w:tcW w:type="dxa" w:w="1136"/>
          </w:tcPr>
          <w:p>
            <w:r>
              <w:t>7</w:t>
            </w:r>
          </w:p>
        </w:tc>
        <w:tc>
          <w:tcPr>
            <w:tcW w:type="dxa" w:w="1136"/>
          </w:tcPr>
          <w:p>
            <w:r>
              <w:t>Timing or delay signal</w:t>
            </w:r>
          </w:p>
        </w:tc>
      </w:tr>
      <w:tr>
        <w:tc>
          <w:tcPr>
            <w:tcW w:type="dxa" w:w="1136"/>
          </w:tcPr>
          <w:p>
            <w:r>
              <w:t>line_0_end_time</w:t>
            </w:r>
          </w:p>
        </w:tc>
        <w:tc>
          <w:tcPr>
            <w:tcW w:type="dxa" w:w="1136"/>
          </w:tcPr>
          <w:p>
            <w:r>
              <w:t>0.0461</w:t>
            </w:r>
          </w:p>
        </w:tc>
        <w:tc>
          <w:tcPr>
            <w:tcW w:type="dxa" w:w="1136"/>
          </w:tcPr>
          <w:p>
            <w:r>
              <w:t>-0.0131</w:t>
            </w:r>
          </w:p>
        </w:tc>
        <w:tc>
          <w:tcPr>
            <w:tcW w:type="dxa" w:w="1136"/>
          </w:tcPr>
          <w:p>
            <w:r>
              <w:t>L0</w:t>
            </w:r>
          </w:p>
        </w:tc>
        <w:tc>
          <w:tcPr>
            <w:tcW w:type="dxa" w:w="1136"/>
          </w:tcPr>
          <w:p>
            <w:r>
              <w:t>line_level</w:t>
            </w:r>
          </w:p>
        </w:tc>
        <w:tc>
          <w:tcPr>
            <w:tcW w:type="dxa" w:w="1136"/>
          </w:tcPr>
          <w:p>
            <w:r>
              <w:t>line_timing</w:t>
            </w:r>
          </w:p>
        </w:tc>
        <w:tc>
          <w:tcPr>
            <w:tcW w:type="dxa" w:w="1136"/>
          </w:tcPr>
          <w:p>
            <w:r>
              <w:t>184.0000</w:t>
            </w:r>
          </w:p>
        </w:tc>
        <w:tc>
          <w:tcPr>
            <w:tcW w:type="dxa" w:w="1136"/>
          </w:tcPr>
          <w:p>
            <w:r>
              <w:t>8</w:t>
            </w:r>
          </w:p>
        </w:tc>
        <w:tc>
          <w:tcPr>
            <w:tcW w:type="dxa" w:w="1136"/>
          </w:tcPr>
          <w:p>
            <w:r>
              <w:t>Line-level timing signal</w:t>
            </w:r>
          </w:p>
        </w:tc>
      </w:tr>
      <w:tr>
        <w:tc>
          <w:tcPr>
            <w:tcW w:type="dxa" w:w="1136"/>
          </w:tcPr>
          <w:p>
            <w:r>
              <w:t>max_waiting_time</w:t>
            </w:r>
          </w:p>
        </w:tc>
        <w:tc>
          <w:tcPr>
            <w:tcW w:type="dxa" w:w="1136"/>
          </w:tcPr>
          <w:p>
            <w:r>
              <w:t>0.0438</w:t>
            </w:r>
          </w:p>
        </w:tc>
        <w:tc>
          <w:tcPr>
            <w:tcW w:type="dxa" w:w="1136"/>
          </w:tcPr>
          <w:p>
            <w:r>
              <w:t>0.0178</w:t>
            </w:r>
          </w:p>
        </w:tc>
        <w:tc>
          <w:tcPr>
            <w:tcW w:type="dxa" w:w="1136"/>
          </w:tcPr>
          <w:p>
            <w:r>
              <w:t>timing</w:t>
            </w:r>
          </w:p>
        </w:tc>
        <w:tc>
          <w:tcPr>
            <w:tcW w:type="dxa" w:w="1136"/>
          </w:tcPr>
          <w:p>
            <w:r>
              <w:t>timing_level</w:t>
            </w:r>
          </w:p>
        </w:tc>
        <w:tc>
          <w:tcPr>
            <w:tcW w:type="dxa" w:w="1136"/>
          </w:tcPr>
          <w:p>
            <w:r>
              <w:t>timing</w:t>
            </w:r>
          </w:p>
        </w:tc>
        <w:tc>
          <w:tcPr>
            <w:tcW w:type="dxa" w:w="1136"/>
          </w:tcPr>
          <w:p>
            <w:r>
              <w:t>772.0000</w:t>
            </w:r>
          </w:p>
        </w:tc>
        <w:tc>
          <w:tcPr>
            <w:tcW w:type="dxa" w:w="1136"/>
          </w:tcPr>
          <w:p>
            <w:r>
              <w:t>9</w:t>
            </w:r>
          </w:p>
        </w:tc>
        <w:tc>
          <w:tcPr>
            <w:tcW w:type="dxa" w:w="1136"/>
          </w:tcPr>
          <w:p>
            <w:r>
              <w:t>Timing or delay signal</w:t>
            </w:r>
          </w:p>
        </w:tc>
      </w:tr>
      <w:tr>
        <w:tc>
          <w:tcPr>
            <w:tcW w:type="dxa" w:w="1136"/>
          </w:tcPr>
          <w:p>
            <w:r>
              <w:t>cycle_time</w:t>
            </w:r>
          </w:p>
        </w:tc>
        <w:tc>
          <w:tcPr>
            <w:tcW w:type="dxa" w:w="1136"/>
          </w:tcPr>
          <w:p>
            <w:r>
              <w:t>0.0432</w:t>
            </w:r>
          </w:p>
        </w:tc>
        <w:tc>
          <w:tcPr>
            <w:tcW w:type="dxa" w:w="1136"/>
          </w:tcPr>
          <w:p>
            <w:r>
              <w:t>-0.0021</w:t>
            </w:r>
          </w:p>
        </w:tc>
        <w:tc>
          <w:tcPr>
            <w:tcW w:type="dxa" w:w="1136"/>
          </w:tcPr>
          <w:p>
            <w:r>
              <w:t>timing</w:t>
            </w:r>
          </w:p>
        </w:tc>
        <w:tc>
          <w:tcPr>
            <w:tcW w:type="dxa" w:w="1136"/>
          </w:tcPr>
          <w:p>
            <w:r>
              <w:t>timing_level</w:t>
            </w:r>
          </w:p>
        </w:tc>
        <w:tc>
          <w:tcPr>
            <w:tcW w:type="dxa" w:w="1136"/>
          </w:tcPr>
          <w:p>
            <w:r>
              <w:t>timing</w:t>
            </w:r>
          </w:p>
        </w:tc>
        <w:tc>
          <w:tcPr>
            <w:tcW w:type="dxa" w:w="1136"/>
          </w:tcPr>
          <w:p>
            <w:r>
              <w:t>732.0000</w:t>
            </w:r>
          </w:p>
        </w:tc>
        <w:tc>
          <w:tcPr>
            <w:tcW w:type="dxa" w:w="1136"/>
          </w:tcPr>
          <w:p>
            <w:r>
              <w:t>10</w:t>
            </w:r>
          </w:p>
        </w:tc>
        <w:tc>
          <w:tcPr>
            <w:tcW w:type="dxa" w:w="1136"/>
          </w:tcPr>
          <w:p>
            <w:r>
              <w:t>Timing or delay signal</w:t>
            </w:r>
          </w:p>
        </w:tc>
      </w:tr>
    </w:tbl>
    <w:p>
      <w:pPr>
        <w:jc w:val="center"/>
      </w:pPr>
      <w:r>
        <w:drawing>
          <wp:inline xmlns:a="http://schemas.openxmlformats.org/drawingml/2006/main" xmlns:pic="http://schemas.openxmlformats.org/drawingml/2006/picture">
            <wp:extent cx="5577840" cy="4425627"/>
            <wp:docPr id="3" name="Picture 3"/>
            <wp:cNvGraphicFramePr>
              <a:graphicFrameLocks noChangeAspect="1"/>
            </wp:cNvGraphicFramePr>
            <a:graphic>
              <a:graphicData uri="http://schemas.openxmlformats.org/drawingml/2006/picture">
                <pic:pic>
                  <pic:nvPicPr>
                    <pic:cNvPr id="0" name="phase7_top_shap_drivers.png"/>
                    <pic:cNvPicPr/>
                  </pic:nvPicPr>
                  <pic:blipFill>
                    <a:blip r:embed="rId11"/>
                    <a:stretch>
                      <a:fillRect/>
                    </a:stretch>
                  </pic:blipFill>
                  <pic:spPr>
                    <a:xfrm>
                      <a:off x="0" y="0"/>
                      <a:ext cx="5577840" cy="4425627"/>
                    </a:xfrm>
                    <a:prstGeom prst="rect"/>
                  </pic:spPr>
                </pic:pic>
              </a:graphicData>
            </a:graphic>
          </wp:inline>
        </w:drawing>
      </w:r>
    </w:p>
    <w:p>
      <w:pPr>
        <w:jc w:val="center"/>
      </w:pPr>
      <w:r>
        <w:rPr>
          <w:i/>
        </w:rPr>
        <w:t>Figure. Top global SHAP drivers.</w:t>
      </w:r>
    </w:p>
    <w:p>
      <w:r>
        <w:br w:type="page"/>
      </w:r>
    </w:p>
    <w:p>
      <w:pPr>
        <w:pStyle w:val="Heading1"/>
      </w:pPr>
      <w:r>
        <w:t>11. Process Mining and Bottleneck Analysis</w:t>
      </w:r>
    </w:p>
    <w:p>
      <w:r>
        <w:t>Process mining reconstructed station transitions from raw date features. Station L1_S25 ranked as the top bottleneck with score 88.34, average waiting time 30.31, and p90 waiting time 36.50. Throughput efficiency is treated as a relative timestamp-derived proxy, not OEE.</w:t>
      </w:r>
    </w:p>
    <w:p>
      <w:pPr>
        <w:pStyle w:val="Heading2"/>
      </w:pPr>
      <w:r>
        <w:t>Top bottlenecks</w:t>
      </w:r>
    </w:p>
    <w:tbl>
      <w:tblPr>
        <w:tblStyle w:val="TableGrid"/>
        <w:tblW w:type="auto" w:w="0"/>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tcPr>
          <w:p>
            <w:r>
              <w:t>station</w:t>
            </w:r>
          </w:p>
        </w:tc>
        <w:tc>
          <w:tcPr>
            <w:tcW w:type="dxa" w:w="786"/>
          </w:tcPr>
          <w:p>
            <w:r>
              <w:t>product_count</w:t>
            </w:r>
          </w:p>
        </w:tc>
        <w:tc>
          <w:tcPr>
            <w:tcW w:type="dxa" w:w="786"/>
          </w:tcPr>
          <w:p>
            <w:r>
              <w:t>avg_dwell</w:t>
            </w:r>
          </w:p>
        </w:tc>
        <w:tc>
          <w:tcPr>
            <w:tcW w:type="dxa" w:w="786"/>
          </w:tcPr>
          <w:p>
            <w:r>
              <w:t>p90_dwell</w:t>
            </w:r>
          </w:p>
        </w:tc>
        <w:tc>
          <w:tcPr>
            <w:tcW w:type="dxa" w:w="786"/>
          </w:tcPr>
          <w:p>
            <w:r>
              <w:t>avg_waiting_time</w:t>
            </w:r>
          </w:p>
        </w:tc>
        <w:tc>
          <w:tcPr>
            <w:tcW w:type="dxa" w:w="786"/>
          </w:tcPr>
          <w:p>
            <w:r>
              <w:t>p90_waiting_time</w:t>
            </w:r>
          </w:p>
        </w:tc>
        <w:tc>
          <w:tcPr>
            <w:tcW w:type="dxa" w:w="786"/>
          </w:tcPr>
          <w:p>
            <w:r>
              <w:t>positive_wait_rate</w:t>
            </w:r>
          </w:p>
        </w:tc>
        <w:tc>
          <w:tcPr>
            <w:tcW w:type="dxa" w:w="786"/>
          </w:tcPr>
          <w:p>
            <w:r>
              <w:t>failure_count</w:t>
            </w:r>
          </w:p>
        </w:tc>
        <w:tc>
          <w:tcPr>
            <w:tcW w:type="dxa" w:w="786"/>
          </w:tcPr>
          <w:p>
            <w:r>
              <w:t>labeled_count</w:t>
            </w:r>
          </w:p>
        </w:tc>
        <w:tc>
          <w:tcPr>
            <w:tcW w:type="dxa" w:w="786"/>
          </w:tcPr>
          <w:p>
            <w:r>
              <w:t>failure_rate_pct</w:t>
            </w:r>
          </w:p>
        </w:tc>
        <w:tc>
          <w:tcPr>
            <w:tcW w:type="dxa" w:w="786"/>
          </w:tcPr>
          <w:p>
            <w:r>
              <w:t>failure_lift</w:t>
            </w:r>
          </w:p>
        </w:tc>
        <w:tc>
          <w:tcPr>
            <w:tcW w:type="dxa" w:w="786"/>
          </w:tcPr>
          <w:p>
            <w:r>
              <w:t>bottleneck_score</w:t>
            </w:r>
          </w:p>
        </w:tc>
        <w:tc>
          <w:tcPr>
            <w:tcW w:type="dxa" w:w="786"/>
          </w:tcPr>
          <w:p>
            <w:r>
              <w:t>bottleneck_rank</w:t>
            </w:r>
          </w:p>
        </w:tc>
      </w:tr>
      <w:tr>
        <w:tc>
          <w:tcPr>
            <w:tcW w:type="dxa" w:w="786"/>
          </w:tcPr>
          <w:p>
            <w:r>
              <w:t>L1_S25</w:t>
            </w:r>
          </w:p>
        </w:tc>
        <w:tc>
          <w:tcPr>
            <w:tcW w:type="dxa" w:w="786"/>
          </w:tcPr>
          <w:p>
            <w:r>
              <w:t>167220</w:t>
            </w:r>
          </w:p>
        </w:tc>
        <w:tc>
          <w:tcPr>
            <w:tcW w:type="dxa" w:w="786"/>
          </w:tcPr>
          <w:p>
            <w:r>
              <w:t>2.2360</w:t>
            </w:r>
          </w:p>
        </w:tc>
        <w:tc>
          <w:tcPr>
            <w:tcW w:type="dxa" w:w="786"/>
          </w:tcPr>
          <w:p>
            <w:r>
              <w:t>8.6487</w:t>
            </w:r>
          </w:p>
        </w:tc>
        <w:tc>
          <w:tcPr>
            <w:tcW w:type="dxa" w:w="786"/>
          </w:tcPr>
          <w:p>
            <w:r>
              <w:t>30.3054</w:t>
            </w:r>
          </w:p>
        </w:tc>
        <w:tc>
          <w:tcPr>
            <w:tcW w:type="dxa" w:w="786"/>
          </w:tcPr>
          <w:p>
            <w:r>
              <w:t>36.4951</w:t>
            </w:r>
          </w:p>
        </w:tc>
        <w:tc>
          <w:tcPr>
            <w:tcW w:type="dxa" w:w="786"/>
          </w:tcPr>
          <w:p>
            <w:r>
              <w:t>0.9993</w:t>
            </w:r>
          </w:p>
        </w:tc>
        <w:tc>
          <w:tcPr>
            <w:tcW w:type="dxa" w:w="786"/>
          </w:tcPr>
          <w:p>
            <w:r>
              <w:t>424.0000</w:t>
            </w:r>
          </w:p>
        </w:tc>
        <w:tc>
          <w:tcPr>
            <w:tcW w:type="dxa" w:w="786"/>
          </w:tcPr>
          <w:p>
            <w:r>
              <w:t>83658.0000</w:t>
            </w:r>
          </w:p>
        </w:tc>
        <w:tc>
          <w:tcPr>
            <w:tcW w:type="dxa" w:w="786"/>
          </w:tcPr>
          <w:p>
            <w:r>
              <w:t>0.5068</w:t>
            </w:r>
          </w:p>
        </w:tc>
        <w:tc>
          <w:tcPr>
            <w:tcW w:type="dxa" w:w="786"/>
          </w:tcPr>
          <w:p>
            <w:r>
              <w:t>0.9033</w:t>
            </w:r>
          </w:p>
        </w:tc>
        <w:tc>
          <w:tcPr>
            <w:tcW w:type="dxa" w:w="786"/>
          </w:tcPr>
          <w:p>
            <w:r>
              <w:t>88.3371</w:t>
            </w:r>
          </w:p>
        </w:tc>
        <w:tc>
          <w:tcPr>
            <w:tcW w:type="dxa" w:w="786"/>
          </w:tcPr>
          <w:p>
            <w:r>
              <w:t>1</w:t>
            </w:r>
          </w:p>
        </w:tc>
      </w:tr>
      <w:tr>
        <w:tc>
          <w:tcPr>
            <w:tcW w:type="dxa" w:w="786"/>
          </w:tcPr>
          <w:p>
            <w:r>
              <w:t>L1_S24</w:t>
            </w:r>
          </w:p>
        </w:tc>
        <w:tc>
          <w:tcPr>
            <w:tcW w:type="dxa" w:w="786"/>
          </w:tcPr>
          <w:p>
            <w:r>
              <w:t>366583</w:t>
            </w:r>
          </w:p>
        </w:tc>
        <w:tc>
          <w:tcPr>
            <w:tcW w:type="dxa" w:w="786"/>
          </w:tcPr>
          <w:p>
            <w:r>
              <w:t>0.0970</w:t>
            </w:r>
          </w:p>
        </w:tc>
        <w:tc>
          <w:tcPr>
            <w:tcW w:type="dxa" w:w="786"/>
          </w:tcPr>
          <w:p>
            <w:r>
              <w:t>0.0630</w:t>
            </w:r>
          </w:p>
        </w:tc>
        <w:tc>
          <w:tcPr>
            <w:tcW w:type="dxa" w:w="786"/>
          </w:tcPr>
          <w:p>
            <w:r>
              <w:t>23.2534</w:t>
            </w:r>
          </w:p>
        </w:tc>
        <w:tc>
          <w:tcPr>
            <w:tcW w:type="dxa" w:w="786"/>
          </w:tcPr>
          <w:p>
            <w:r>
              <w:t>41.0135</w:t>
            </w:r>
          </w:p>
        </w:tc>
        <w:tc>
          <w:tcPr>
            <w:tcW w:type="dxa" w:w="786"/>
          </w:tcPr>
          <w:p>
            <w:r>
              <w:t>0.9942</w:t>
            </w:r>
          </w:p>
        </w:tc>
        <w:tc>
          <w:tcPr>
            <w:tcW w:type="dxa" w:w="786"/>
          </w:tcPr>
          <w:p>
            <w:r>
              <w:t>1521.0000</w:t>
            </w:r>
          </w:p>
        </w:tc>
        <w:tc>
          <w:tcPr>
            <w:tcW w:type="dxa" w:w="786"/>
          </w:tcPr>
          <w:p>
            <w:r>
              <w:t>183727.0000</w:t>
            </w:r>
          </w:p>
        </w:tc>
        <w:tc>
          <w:tcPr>
            <w:tcW w:type="dxa" w:w="786"/>
          </w:tcPr>
          <w:p>
            <w:r>
              <w:t>0.8279</w:t>
            </w:r>
          </w:p>
        </w:tc>
        <w:tc>
          <w:tcPr>
            <w:tcW w:type="dxa" w:w="786"/>
          </w:tcPr>
          <w:p>
            <w:r>
              <w:t>1.4754</w:t>
            </w:r>
          </w:p>
        </w:tc>
        <w:tc>
          <w:tcPr>
            <w:tcW w:type="dxa" w:w="786"/>
          </w:tcPr>
          <w:p>
            <w:r>
              <w:t>74.3720</w:t>
            </w:r>
          </w:p>
        </w:tc>
        <w:tc>
          <w:tcPr>
            <w:tcW w:type="dxa" w:w="786"/>
          </w:tcPr>
          <w:p>
            <w:r>
              <w:t>2</w:t>
            </w:r>
          </w:p>
        </w:tc>
      </w:tr>
      <w:tr>
        <w:tc>
          <w:tcPr>
            <w:tcW w:type="dxa" w:w="786"/>
          </w:tcPr>
          <w:p>
            <w:r>
              <w:t>L3_S38</w:t>
            </w:r>
          </w:p>
        </w:tc>
        <w:tc>
          <w:tcPr>
            <w:tcW w:type="dxa" w:w="786"/>
          </w:tcPr>
          <w:p>
            <w:r>
              <w:t>54175</w:t>
            </w:r>
          </w:p>
        </w:tc>
        <w:tc>
          <w:tcPr>
            <w:tcW w:type="dxa" w:w="786"/>
          </w:tcPr>
          <w:p>
            <w:r>
              <w:t>0.0000</w:t>
            </w:r>
          </w:p>
        </w:tc>
        <w:tc>
          <w:tcPr>
            <w:tcW w:type="dxa" w:w="786"/>
          </w:tcPr>
          <w:p>
            <w:r>
              <w:t>0.0000</w:t>
            </w:r>
          </w:p>
        </w:tc>
        <w:tc>
          <w:tcPr>
            <w:tcW w:type="dxa" w:w="786"/>
          </w:tcPr>
          <w:p>
            <w:r>
              <w:t>22.4587</w:t>
            </w:r>
          </w:p>
        </w:tc>
        <w:tc>
          <w:tcPr>
            <w:tcW w:type="dxa" w:w="786"/>
          </w:tcPr>
          <w:p>
            <w:r>
              <w:t>32.7650</w:t>
            </w:r>
          </w:p>
        </w:tc>
        <w:tc>
          <w:tcPr>
            <w:tcW w:type="dxa" w:w="786"/>
          </w:tcPr>
          <w:p>
            <w:r>
              <w:t>1.0000</w:t>
            </w:r>
          </w:p>
        </w:tc>
        <w:tc>
          <w:tcPr>
            <w:tcW w:type="dxa" w:w="786"/>
          </w:tcPr>
          <w:p>
            <w:r>
              <w:t>212.0000</w:t>
            </w:r>
          </w:p>
        </w:tc>
        <w:tc>
          <w:tcPr>
            <w:tcW w:type="dxa" w:w="786"/>
          </w:tcPr>
          <w:p>
            <w:r>
              <w:t>27142.0000</w:t>
            </w:r>
          </w:p>
        </w:tc>
        <w:tc>
          <w:tcPr>
            <w:tcW w:type="dxa" w:w="786"/>
          </w:tcPr>
          <w:p>
            <w:r>
              <w:t>0.7811</w:t>
            </w:r>
          </w:p>
        </w:tc>
        <w:tc>
          <w:tcPr>
            <w:tcW w:type="dxa" w:w="786"/>
          </w:tcPr>
          <w:p>
            <w:r>
              <w:t>1.3920</w:t>
            </w:r>
          </w:p>
        </w:tc>
        <w:tc>
          <w:tcPr>
            <w:tcW w:type="dxa" w:w="786"/>
          </w:tcPr>
          <w:p>
            <w:r>
              <w:t>70.6311</w:t>
            </w:r>
          </w:p>
        </w:tc>
        <w:tc>
          <w:tcPr>
            <w:tcW w:type="dxa" w:w="786"/>
          </w:tcPr>
          <w:p>
            <w:r>
              <w:t>3</w:t>
            </w:r>
          </w:p>
        </w:tc>
      </w:tr>
      <w:tr>
        <w:tc>
          <w:tcPr>
            <w:tcW w:type="dxa" w:w="786"/>
          </w:tcPr>
          <w:p>
            <w:r>
              <w:t>L0_S13</w:t>
            </w:r>
          </w:p>
        </w:tc>
        <w:tc>
          <w:tcPr>
            <w:tcW w:type="dxa" w:w="786"/>
          </w:tcPr>
          <w:p>
            <w:r>
              <w:t>484481</w:t>
            </w:r>
          </w:p>
        </w:tc>
        <w:tc>
          <w:tcPr>
            <w:tcW w:type="dxa" w:w="786"/>
          </w:tcPr>
          <w:p>
            <w:r>
              <w:t>0.0000</w:t>
            </w:r>
          </w:p>
        </w:tc>
        <w:tc>
          <w:tcPr>
            <w:tcW w:type="dxa" w:w="786"/>
          </w:tcPr>
          <w:p>
            <w:r>
              <w:t>0.0000</w:t>
            </w:r>
          </w:p>
        </w:tc>
        <w:tc>
          <w:tcPr>
            <w:tcW w:type="dxa" w:w="786"/>
          </w:tcPr>
          <w:p>
            <w:r>
              <w:t>18.2520</w:t>
            </w:r>
          </w:p>
        </w:tc>
        <w:tc>
          <w:tcPr>
            <w:tcW w:type="dxa" w:w="786"/>
          </w:tcPr>
          <w:p>
            <w:r>
              <w:t>31.5788</w:t>
            </w:r>
          </w:p>
        </w:tc>
        <w:tc>
          <w:tcPr>
            <w:tcW w:type="dxa" w:w="786"/>
          </w:tcPr>
          <w:p>
            <w:r>
              <w:t>0.2472</w:t>
            </w:r>
          </w:p>
        </w:tc>
        <w:tc>
          <w:tcPr>
            <w:tcW w:type="dxa" w:w="786"/>
          </w:tcPr>
          <w:p>
            <w:r>
              <w:t>1323.0000</w:t>
            </w:r>
          </w:p>
        </w:tc>
        <w:tc>
          <w:tcPr>
            <w:tcW w:type="dxa" w:w="786"/>
          </w:tcPr>
          <w:p>
            <w:r>
              <w:t>242065.0000</w:t>
            </w:r>
          </w:p>
        </w:tc>
        <w:tc>
          <w:tcPr>
            <w:tcW w:type="dxa" w:w="786"/>
          </w:tcPr>
          <w:p>
            <w:r>
              <w:t>0.5465</w:t>
            </w:r>
          </w:p>
        </w:tc>
        <w:tc>
          <w:tcPr>
            <w:tcW w:type="dxa" w:w="786"/>
          </w:tcPr>
          <w:p>
            <w:r>
              <w:t>0.9741</w:t>
            </w:r>
          </w:p>
        </w:tc>
        <w:tc>
          <w:tcPr>
            <w:tcW w:type="dxa" w:w="786"/>
          </w:tcPr>
          <w:p>
            <w:r>
              <w:t>58.9562</w:t>
            </w:r>
          </w:p>
        </w:tc>
        <w:tc>
          <w:tcPr>
            <w:tcW w:type="dxa" w:w="786"/>
          </w:tcPr>
          <w:p>
            <w:r>
              <w:t>4</w:t>
            </w:r>
          </w:p>
        </w:tc>
      </w:tr>
      <w:tr>
        <w:tc>
          <w:tcPr>
            <w:tcW w:type="dxa" w:w="786"/>
          </w:tcPr>
          <w:p>
            <w:r>
              <w:t>L2_S28</w:t>
            </w:r>
          </w:p>
        </w:tc>
        <w:tc>
          <w:tcPr>
            <w:tcW w:type="dxa" w:w="786"/>
          </w:tcPr>
          <w:p>
            <w:r>
              <w:t>19153</w:t>
            </w:r>
          </w:p>
        </w:tc>
        <w:tc>
          <w:tcPr>
            <w:tcW w:type="dxa" w:w="786"/>
          </w:tcPr>
          <w:p>
            <w:r>
              <w:t>0.0000</w:t>
            </w:r>
          </w:p>
        </w:tc>
        <w:tc>
          <w:tcPr>
            <w:tcW w:type="dxa" w:w="786"/>
          </w:tcPr>
          <w:p>
            <w:r>
              <w:t>0.0000</w:t>
            </w:r>
          </w:p>
        </w:tc>
        <w:tc>
          <w:tcPr>
            <w:tcW w:type="dxa" w:w="786"/>
          </w:tcPr>
          <w:p>
            <w:r>
              <w:t>7.8845</w:t>
            </w:r>
          </w:p>
        </w:tc>
        <w:tc>
          <w:tcPr>
            <w:tcW w:type="dxa" w:w="786"/>
          </w:tcPr>
          <w:p>
            <w:r>
              <w:t>13.4357</w:t>
            </w:r>
          </w:p>
        </w:tc>
        <w:tc>
          <w:tcPr>
            <w:tcW w:type="dxa" w:w="786"/>
          </w:tcPr>
          <w:p>
            <w:r>
              <w:t>0.9979</w:t>
            </w:r>
          </w:p>
        </w:tc>
        <w:tc>
          <w:tcPr>
            <w:tcW w:type="dxa" w:w="786"/>
          </w:tcPr>
          <w:p>
            <w:r>
              <w:t>67.0000</w:t>
            </w:r>
          </w:p>
        </w:tc>
        <w:tc>
          <w:tcPr>
            <w:tcW w:type="dxa" w:w="786"/>
          </w:tcPr>
          <w:p>
            <w:r>
              <w:t>9583.0000</w:t>
            </w:r>
          </w:p>
        </w:tc>
        <w:tc>
          <w:tcPr>
            <w:tcW w:type="dxa" w:w="786"/>
          </w:tcPr>
          <w:p>
            <w:r>
              <w:t>0.6992</w:t>
            </w:r>
          </w:p>
        </w:tc>
        <w:tc>
          <w:tcPr>
            <w:tcW w:type="dxa" w:w="786"/>
          </w:tcPr>
          <w:p>
            <w:r>
              <w:t>1.2460</w:t>
            </w:r>
          </w:p>
        </w:tc>
        <w:tc>
          <w:tcPr>
            <w:tcW w:type="dxa" w:w="786"/>
          </w:tcPr>
          <w:p>
            <w:r>
              <w:t>57.2127</w:t>
            </w:r>
          </w:p>
        </w:tc>
        <w:tc>
          <w:tcPr>
            <w:tcW w:type="dxa" w:w="786"/>
          </w:tcPr>
          <w:p>
            <w:r>
              <w:t>5</w:t>
            </w:r>
          </w:p>
        </w:tc>
      </w:tr>
      <w:tr>
        <w:tc>
          <w:tcPr>
            <w:tcW w:type="dxa" w:w="786"/>
          </w:tcPr>
          <w:p>
            <w:r>
              <w:t>L2_S27</w:t>
            </w:r>
          </w:p>
        </w:tc>
        <w:tc>
          <w:tcPr>
            <w:tcW w:type="dxa" w:w="786"/>
          </w:tcPr>
          <w:p>
            <w:r>
              <w:t>240285</w:t>
            </w:r>
          </w:p>
        </w:tc>
        <w:tc>
          <w:tcPr>
            <w:tcW w:type="dxa" w:w="786"/>
          </w:tcPr>
          <w:p>
            <w:r>
              <w:t>0.0000</w:t>
            </w:r>
          </w:p>
        </w:tc>
        <w:tc>
          <w:tcPr>
            <w:tcW w:type="dxa" w:w="786"/>
          </w:tcPr>
          <w:p>
            <w:r>
              <w:t>0.0000</w:t>
            </w:r>
          </w:p>
        </w:tc>
        <w:tc>
          <w:tcPr>
            <w:tcW w:type="dxa" w:w="786"/>
          </w:tcPr>
          <w:p>
            <w:r>
              <w:t>6.2710</w:t>
            </w:r>
          </w:p>
        </w:tc>
        <w:tc>
          <w:tcPr>
            <w:tcW w:type="dxa" w:w="786"/>
          </w:tcPr>
          <w:p>
            <w:r>
              <w:t>12.2277</w:t>
            </w:r>
          </w:p>
        </w:tc>
        <w:tc>
          <w:tcPr>
            <w:tcW w:type="dxa" w:w="786"/>
          </w:tcPr>
          <w:p>
            <w:r>
              <w:t>0.9985</w:t>
            </w:r>
          </w:p>
        </w:tc>
        <w:tc>
          <w:tcPr>
            <w:tcW w:type="dxa" w:w="786"/>
          </w:tcPr>
          <w:p>
            <w:r>
              <w:t>822.0000</w:t>
            </w:r>
          </w:p>
        </w:tc>
        <w:tc>
          <w:tcPr>
            <w:tcW w:type="dxa" w:w="786"/>
          </w:tcPr>
          <w:p>
            <w:r>
              <w:t>120729.0000</w:t>
            </w:r>
          </w:p>
        </w:tc>
        <w:tc>
          <w:tcPr>
            <w:tcW w:type="dxa" w:w="786"/>
          </w:tcPr>
          <w:p>
            <w:r>
              <w:t>0.6809</w:t>
            </w:r>
          </w:p>
        </w:tc>
        <w:tc>
          <w:tcPr>
            <w:tcW w:type="dxa" w:w="786"/>
          </w:tcPr>
          <w:p>
            <w:r>
              <w:t>1.2134</w:t>
            </w:r>
          </w:p>
        </w:tc>
        <w:tc>
          <w:tcPr>
            <w:tcW w:type="dxa" w:w="786"/>
          </w:tcPr>
          <w:p>
            <w:r>
              <w:t>57.1323</w:t>
            </w:r>
          </w:p>
        </w:tc>
        <w:tc>
          <w:tcPr>
            <w:tcW w:type="dxa" w:w="786"/>
          </w:tcPr>
          <w:p>
            <w:r>
              <w:t>6</w:t>
            </w:r>
          </w:p>
        </w:tc>
      </w:tr>
      <w:tr>
        <w:tc>
          <w:tcPr>
            <w:tcW w:type="dxa" w:w="786"/>
          </w:tcPr>
          <w:p>
            <w:r>
              <w:t>L2_S26</w:t>
            </w:r>
          </w:p>
        </w:tc>
        <w:tc>
          <w:tcPr>
            <w:tcW w:type="dxa" w:w="786"/>
          </w:tcPr>
          <w:p>
            <w:r>
              <w:t>454344</w:t>
            </w:r>
          </w:p>
        </w:tc>
        <w:tc>
          <w:tcPr>
            <w:tcW w:type="dxa" w:w="786"/>
          </w:tcPr>
          <w:p>
            <w:r>
              <w:t>0.0000</w:t>
            </w:r>
          </w:p>
        </w:tc>
        <w:tc>
          <w:tcPr>
            <w:tcW w:type="dxa" w:w="786"/>
          </w:tcPr>
          <w:p>
            <w:r>
              <w:t>0.0000</w:t>
            </w:r>
          </w:p>
        </w:tc>
        <w:tc>
          <w:tcPr>
            <w:tcW w:type="dxa" w:w="786"/>
          </w:tcPr>
          <w:p>
            <w:r>
              <w:t>5.4932</w:t>
            </w:r>
          </w:p>
        </w:tc>
        <w:tc>
          <w:tcPr>
            <w:tcW w:type="dxa" w:w="786"/>
          </w:tcPr>
          <w:p>
            <w:r>
              <w:t>9.8604</w:t>
            </w:r>
          </w:p>
        </w:tc>
        <w:tc>
          <w:tcPr>
            <w:tcW w:type="dxa" w:w="786"/>
          </w:tcPr>
          <w:p>
            <w:r>
              <w:t>0.9991</w:t>
            </w:r>
          </w:p>
        </w:tc>
        <w:tc>
          <w:tcPr>
            <w:tcW w:type="dxa" w:w="786"/>
          </w:tcPr>
          <w:p>
            <w:r>
              <w:t>1695.0000</w:t>
            </w:r>
          </w:p>
        </w:tc>
        <w:tc>
          <w:tcPr>
            <w:tcW w:type="dxa" w:w="786"/>
          </w:tcPr>
          <w:p>
            <w:r>
              <w:t>227011.0000</w:t>
            </w:r>
          </w:p>
        </w:tc>
        <w:tc>
          <w:tcPr>
            <w:tcW w:type="dxa" w:w="786"/>
          </w:tcPr>
          <w:p>
            <w:r>
              <w:t>0.7467</w:t>
            </w:r>
          </w:p>
        </w:tc>
        <w:tc>
          <w:tcPr>
            <w:tcW w:type="dxa" w:w="786"/>
          </w:tcPr>
          <w:p>
            <w:r>
              <w:t>1.3307</w:t>
            </w:r>
          </w:p>
        </w:tc>
        <w:tc>
          <w:tcPr>
            <w:tcW w:type="dxa" w:w="786"/>
          </w:tcPr>
          <w:p>
            <w:r>
              <w:t>55.5054</w:t>
            </w:r>
          </w:p>
        </w:tc>
        <w:tc>
          <w:tcPr>
            <w:tcW w:type="dxa" w:w="786"/>
          </w:tcPr>
          <w:p>
            <w:r>
              <w:t>7</w:t>
            </w:r>
          </w:p>
        </w:tc>
      </w:tr>
      <w:tr>
        <w:tc>
          <w:tcPr>
            <w:tcW w:type="dxa" w:w="786"/>
          </w:tcPr>
          <w:p>
            <w:r>
              <w:t>L0_S12</w:t>
            </w:r>
          </w:p>
        </w:tc>
        <w:tc>
          <w:tcPr>
            <w:tcW w:type="dxa" w:w="786"/>
          </w:tcPr>
          <w:p>
            <w:r>
              <w:t>484476</w:t>
            </w:r>
          </w:p>
        </w:tc>
        <w:tc>
          <w:tcPr>
            <w:tcW w:type="dxa" w:w="786"/>
          </w:tcPr>
          <w:p>
            <w:r>
              <w:t>0.0000</w:t>
            </w:r>
          </w:p>
        </w:tc>
        <w:tc>
          <w:tcPr>
            <w:tcW w:type="dxa" w:w="786"/>
          </w:tcPr>
          <w:p>
            <w:r>
              <w:t>0.0000</w:t>
            </w:r>
          </w:p>
        </w:tc>
        <w:tc>
          <w:tcPr>
            <w:tcW w:type="dxa" w:w="786"/>
          </w:tcPr>
          <w:p>
            <w:r>
              <w:t>21.7767</w:t>
            </w:r>
          </w:p>
        </w:tc>
        <w:tc>
          <w:tcPr>
            <w:tcW w:type="dxa" w:w="786"/>
          </w:tcPr>
          <w:p>
            <w:r>
              <w:t>28.6266</w:t>
            </w:r>
          </w:p>
        </w:tc>
        <w:tc>
          <w:tcPr>
            <w:tcW w:type="dxa" w:w="786"/>
          </w:tcPr>
          <w:p>
            <w:r>
              <w:t>0.0020</w:t>
            </w:r>
          </w:p>
        </w:tc>
        <w:tc>
          <w:tcPr>
            <w:tcW w:type="dxa" w:w="786"/>
          </w:tcPr>
          <w:p>
            <w:r>
              <w:t>1323.0000</w:t>
            </w:r>
          </w:p>
        </w:tc>
        <w:tc>
          <w:tcPr>
            <w:tcW w:type="dxa" w:w="786"/>
          </w:tcPr>
          <w:p>
            <w:r>
              <w:t>242061.0000</w:t>
            </w:r>
          </w:p>
        </w:tc>
        <w:tc>
          <w:tcPr>
            <w:tcW w:type="dxa" w:w="786"/>
          </w:tcPr>
          <w:p>
            <w:r>
              <w:t>0.5466</w:t>
            </w:r>
          </w:p>
        </w:tc>
        <w:tc>
          <w:tcPr>
            <w:tcW w:type="dxa" w:w="786"/>
          </w:tcPr>
          <w:p>
            <w:r>
              <w:t>0.9741</w:t>
            </w:r>
          </w:p>
        </w:tc>
        <w:tc>
          <w:tcPr>
            <w:tcW w:type="dxa" w:w="786"/>
          </w:tcPr>
          <w:p>
            <w:r>
              <w:t>55.4933</w:t>
            </w:r>
          </w:p>
        </w:tc>
        <w:tc>
          <w:tcPr>
            <w:tcW w:type="dxa" w:w="786"/>
          </w:tcPr>
          <w:p>
            <w:r>
              <w:t>8</w:t>
            </w:r>
          </w:p>
        </w:tc>
      </w:tr>
      <w:tr>
        <w:tc>
          <w:tcPr>
            <w:tcW w:type="dxa" w:w="786"/>
          </w:tcPr>
          <w:p>
            <w:r>
              <w:t>L3_S29</w:t>
            </w:r>
          </w:p>
        </w:tc>
        <w:tc>
          <w:tcPr>
            <w:tcW w:type="dxa" w:w="786"/>
          </w:tcPr>
          <w:p>
            <w:r>
              <w:t>2239066</w:t>
            </w:r>
          </w:p>
        </w:tc>
        <w:tc>
          <w:tcPr>
            <w:tcW w:type="dxa" w:w="786"/>
          </w:tcPr>
          <w:p>
            <w:r>
              <w:t>0.0000</w:t>
            </w:r>
          </w:p>
        </w:tc>
        <w:tc>
          <w:tcPr>
            <w:tcW w:type="dxa" w:w="786"/>
          </w:tcPr>
          <w:p>
            <w:r>
              <w:t>0.0000</w:t>
            </w:r>
          </w:p>
        </w:tc>
        <w:tc>
          <w:tcPr>
            <w:tcW w:type="dxa" w:w="786"/>
          </w:tcPr>
          <w:p>
            <w:r>
              <w:t>5.7875</w:t>
            </w:r>
          </w:p>
        </w:tc>
        <w:tc>
          <w:tcPr>
            <w:tcW w:type="dxa" w:w="786"/>
          </w:tcPr>
          <w:p>
            <w:r>
              <w:t>9.2511</w:t>
            </w:r>
          </w:p>
        </w:tc>
        <w:tc>
          <w:tcPr>
            <w:tcW w:type="dxa" w:w="786"/>
          </w:tcPr>
          <w:p>
            <w:r>
              <w:t>0.8785</w:t>
            </w:r>
          </w:p>
        </w:tc>
        <w:tc>
          <w:tcPr>
            <w:tcW w:type="dxa" w:w="786"/>
          </w:tcPr>
          <w:p>
            <w:r>
              <w:t>6546.0000</w:t>
            </w:r>
          </w:p>
        </w:tc>
        <w:tc>
          <w:tcPr>
            <w:tcW w:type="dxa" w:w="786"/>
          </w:tcPr>
          <w:p>
            <w:r>
              <w:t>1119629.0000</w:t>
            </w:r>
          </w:p>
        </w:tc>
        <w:tc>
          <w:tcPr>
            <w:tcW w:type="dxa" w:w="786"/>
          </w:tcPr>
          <w:p>
            <w:r>
              <w:t>0.5847</w:t>
            </w:r>
          </w:p>
        </w:tc>
        <w:tc>
          <w:tcPr>
            <w:tcW w:type="dxa" w:w="786"/>
          </w:tcPr>
          <w:p>
            <w:r>
              <w:t>1.0420</w:t>
            </w:r>
          </w:p>
        </w:tc>
        <w:tc>
          <w:tcPr>
            <w:tcW w:type="dxa" w:w="786"/>
          </w:tcPr>
          <w:p>
            <w:r>
              <w:t>54.2751</w:t>
            </w:r>
          </w:p>
        </w:tc>
        <w:tc>
          <w:tcPr>
            <w:tcW w:type="dxa" w:w="786"/>
          </w:tcPr>
          <w:p>
            <w:r>
              <w:t>9</w:t>
            </w:r>
          </w:p>
        </w:tc>
      </w:tr>
      <w:tr>
        <w:tc>
          <w:tcPr>
            <w:tcW w:type="dxa" w:w="786"/>
          </w:tcPr>
          <w:p>
            <w:r>
              <w:t>L3_S39</w:t>
            </w:r>
          </w:p>
        </w:tc>
        <w:tc>
          <w:tcPr>
            <w:tcW w:type="dxa" w:w="786"/>
          </w:tcPr>
          <w:p>
            <w:r>
              <w:t>120019</w:t>
            </w:r>
          </w:p>
        </w:tc>
        <w:tc>
          <w:tcPr>
            <w:tcW w:type="dxa" w:w="786"/>
          </w:tcPr>
          <w:p>
            <w:r>
              <w:t>0.0000</w:t>
            </w:r>
          </w:p>
        </w:tc>
        <w:tc>
          <w:tcPr>
            <w:tcW w:type="dxa" w:w="786"/>
          </w:tcPr>
          <w:p>
            <w:r>
              <w:t>0.0000</w:t>
            </w:r>
          </w:p>
        </w:tc>
        <w:tc>
          <w:tcPr>
            <w:tcW w:type="dxa" w:w="786"/>
          </w:tcPr>
          <w:p>
            <w:r>
              <w:t>6.1715</w:t>
            </w:r>
          </w:p>
        </w:tc>
        <w:tc>
          <w:tcPr>
            <w:tcW w:type="dxa" w:w="786"/>
          </w:tcPr>
          <w:p>
            <w:r>
              <w:t>8.5118</w:t>
            </w:r>
          </w:p>
        </w:tc>
        <w:tc>
          <w:tcPr>
            <w:tcW w:type="dxa" w:w="786"/>
          </w:tcPr>
          <w:p>
            <w:r>
              <w:t>0.8872</w:t>
            </w:r>
          </w:p>
        </w:tc>
        <w:tc>
          <w:tcPr>
            <w:tcW w:type="dxa" w:w="786"/>
          </w:tcPr>
          <w:p>
            <w:r>
              <w:t>303.0000</w:t>
            </w:r>
          </w:p>
        </w:tc>
        <w:tc>
          <w:tcPr>
            <w:tcW w:type="dxa" w:w="786"/>
          </w:tcPr>
          <w:p>
            <w:r>
              <w:t>59908.0000</w:t>
            </w:r>
          </w:p>
        </w:tc>
        <w:tc>
          <w:tcPr>
            <w:tcW w:type="dxa" w:w="786"/>
          </w:tcPr>
          <w:p>
            <w:r>
              <w:t>0.5058</w:t>
            </w:r>
          </w:p>
        </w:tc>
        <w:tc>
          <w:tcPr>
            <w:tcW w:type="dxa" w:w="786"/>
          </w:tcPr>
          <w:p>
            <w:r>
              <w:t>0.9014</w:t>
            </w:r>
          </w:p>
        </w:tc>
        <w:tc>
          <w:tcPr>
            <w:tcW w:type="dxa" w:w="786"/>
          </w:tcPr>
          <w:p>
            <w:r>
              <w:t>51.8482</w:t>
            </w:r>
          </w:p>
        </w:tc>
        <w:tc>
          <w:tcPr>
            <w:tcW w:type="dxa" w:w="786"/>
          </w:tcPr>
          <w:p>
            <w:r>
              <w:t>10</w:t>
            </w:r>
          </w:p>
        </w:tc>
      </w:tr>
    </w:tbl>
    <w:p>
      <w:pPr>
        <w:jc w:val="center"/>
      </w:pPr>
      <w:r>
        <w:drawing>
          <wp:inline xmlns:a="http://schemas.openxmlformats.org/drawingml/2006/main" xmlns:pic="http://schemas.openxmlformats.org/drawingml/2006/picture">
            <wp:extent cx="5577840" cy="3876847"/>
            <wp:docPr id="4" name="Picture 4"/>
            <wp:cNvGraphicFramePr>
              <a:graphicFrameLocks noChangeAspect="1"/>
            </wp:cNvGraphicFramePr>
            <a:graphic>
              <a:graphicData uri="http://schemas.openxmlformats.org/drawingml/2006/picture">
                <pic:pic>
                  <pic:nvPicPr>
                    <pic:cNvPr id="0" name="phase8_bottleneck_scores.png"/>
                    <pic:cNvPicPr/>
                  </pic:nvPicPr>
                  <pic:blipFill>
                    <a:blip r:embed="rId12"/>
                    <a:stretch>
                      <a:fillRect/>
                    </a:stretch>
                  </pic:blipFill>
                  <pic:spPr>
                    <a:xfrm>
                      <a:off x="0" y="0"/>
                      <a:ext cx="5577840" cy="3876847"/>
                    </a:xfrm>
                    <a:prstGeom prst="rect"/>
                  </pic:spPr>
                </pic:pic>
              </a:graphicData>
            </a:graphic>
          </wp:inline>
        </w:drawing>
      </w:r>
    </w:p>
    <w:p>
      <w:pPr>
        <w:jc w:val="center"/>
      </w:pPr>
      <w:r>
        <w:rPr>
          <w:i/>
        </w:rPr>
        <w:t>Figure. Bottleneck score ranking.</w:t>
      </w:r>
    </w:p>
    <w:p>
      <w:r>
        <w:br w:type="page"/>
      </w:r>
    </w:p>
    <w:p>
      <w:pPr>
        <w:pStyle w:val="Heading1"/>
      </w:pPr>
      <w:r>
        <w:t>12. Knowledge Graph</w:t>
      </w:r>
    </w:p>
    <w:p>
      <w:r>
        <w:t>The manufacturing knowledge graph contains 4,321 nodes and 4,923 edges. It links lines, stations, features, process relationships, and failure evidence. Station L1_S24 ranked as the top critical node with score 60.08. Candidate propagation routes are monitoring hypotheses, not proof of causal propagation.</w:t>
      </w:r>
    </w:p>
    <w:p>
      <w:pPr>
        <w:pStyle w:val="Heading2"/>
      </w:pPr>
      <w:r>
        <w:t>Critical knowledge-graph nodes</w:t>
      </w:r>
    </w:p>
    <w:tbl>
      <w:tblPr>
        <w:tblStyle w:val="TableGrid"/>
        <w:tblW w:type="auto" w:w="0"/>
        <w:tblLook w:firstColumn="1" w:firstRow="1" w:lastColumn="0" w:lastRow="0" w:noHBand="0" w:noVBand="1" w:val="04A0"/>
      </w:tblPr>
      <w:tblGrid>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tblGrid>
      <w:tr>
        <w:tc>
          <w:tcPr>
            <w:tcW w:type="dxa" w:w="409"/>
          </w:tcPr>
          <w:p>
            <w:r>
              <w:t>station</w:t>
            </w:r>
          </w:p>
        </w:tc>
        <w:tc>
          <w:tcPr>
            <w:tcW w:type="dxa" w:w="409"/>
          </w:tcPr>
          <w:p>
            <w:r>
              <w:t>in_degree_centrality</w:t>
            </w:r>
          </w:p>
        </w:tc>
        <w:tc>
          <w:tcPr>
            <w:tcW w:type="dxa" w:w="409"/>
          </w:tcPr>
          <w:p>
            <w:r>
              <w:t>out_degree_centrality</w:t>
            </w:r>
          </w:p>
        </w:tc>
        <w:tc>
          <w:tcPr>
            <w:tcW w:type="dxa" w:w="409"/>
          </w:tcPr>
          <w:p>
            <w:r>
              <w:t>weighted_inflow</w:t>
            </w:r>
          </w:p>
        </w:tc>
        <w:tc>
          <w:tcPr>
            <w:tcW w:type="dxa" w:w="409"/>
          </w:tcPr>
          <w:p>
            <w:r>
              <w:t>weighted_outflow</w:t>
            </w:r>
          </w:p>
        </w:tc>
        <w:tc>
          <w:tcPr>
            <w:tcW w:type="dxa" w:w="409"/>
          </w:tcPr>
          <w:p>
            <w:r>
              <w:t>pagerank</w:t>
            </w:r>
          </w:p>
        </w:tc>
        <w:tc>
          <w:tcPr>
            <w:tcW w:type="dxa" w:w="409"/>
          </w:tcPr>
          <w:p>
            <w:r>
              <w:t>betweenness_centrality</w:t>
            </w:r>
          </w:p>
        </w:tc>
        <w:tc>
          <w:tcPr>
            <w:tcW w:type="dxa" w:w="409"/>
          </w:tcPr>
          <w:p>
            <w:r>
              <w:t>closeness_centrality</w:t>
            </w:r>
          </w:p>
        </w:tc>
        <w:tc>
          <w:tcPr>
            <w:tcW w:type="dxa" w:w="409"/>
          </w:tcPr>
          <w:p>
            <w:r>
              <w:t>product_count</w:t>
            </w:r>
          </w:p>
        </w:tc>
        <w:tc>
          <w:tcPr>
            <w:tcW w:type="dxa" w:w="409"/>
          </w:tcPr>
          <w:p>
            <w:r>
              <w:t>avg_dwell</w:t>
            </w:r>
          </w:p>
        </w:tc>
        <w:tc>
          <w:tcPr>
            <w:tcW w:type="dxa" w:w="409"/>
          </w:tcPr>
          <w:p>
            <w:r>
              <w:t>p90_dwell</w:t>
            </w:r>
          </w:p>
        </w:tc>
        <w:tc>
          <w:tcPr>
            <w:tcW w:type="dxa" w:w="409"/>
          </w:tcPr>
          <w:p>
            <w:r>
              <w:t>avg_waiting_time</w:t>
            </w:r>
          </w:p>
        </w:tc>
        <w:tc>
          <w:tcPr>
            <w:tcW w:type="dxa" w:w="409"/>
          </w:tcPr>
          <w:p>
            <w:r>
              <w:t>p90_waiting_time</w:t>
            </w:r>
          </w:p>
        </w:tc>
        <w:tc>
          <w:tcPr>
            <w:tcW w:type="dxa" w:w="409"/>
          </w:tcPr>
          <w:p>
            <w:r>
              <w:t>positive_wait_rate</w:t>
            </w:r>
          </w:p>
        </w:tc>
        <w:tc>
          <w:tcPr>
            <w:tcW w:type="dxa" w:w="409"/>
          </w:tcPr>
          <w:p>
            <w:r>
              <w:t>failure_count</w:t>
            </w:r>
          </w:p>
        </w:tc>
        <w:tc>
          <w:tcPr>
            <w:tcW w:type="dxa" w:w="409"/>
          </w:tcPr>
          <w:p>
            <w:r>
              <w:t>labeled_count</w:t>
            </w:r>
          </w:p>
        </w:tc>
        <w:tc>
          <w:tcPr>
            <w:tcW w:type="dxa" w:w="409"/>
          </w:tcPr>
          <w:p>
            <w:r>
              <w:t>failure_rate_pct</w:t>
            </w:r>
          </w:p>
        </w:tc>
        <w:tc>
          <w:tcPr>
            <w:tcW w:type="dxa" w:w="409"/>
          </w:tcPr>
          <w:p>
            <w:r>
              <w:t>failure_lift</w:t>
            </w:r>
          </w:p>
        </w:tc>
        <w:tc>
          <w:tcPr>
            <w:tcW w:type="dxa" w:w="409"/>
          </w:tcPr>
          <w:p>
            <w:r>
              <w:t>bottleneck_score</w:t>
            </w:r>
          </w:p>
        </w:tc>
        <w:tc>
          <w:tcPr>
            <w:tcW w:type="dxa" w:w="409"/>
          </w:tcPr>
          <w:p>
            <w:r>
              <w:t>bottleneck_rank</w:t>
            </w:r>
          </w:p>
        </w:tc>
        <w:tc>
          <w:tcPr>
            <w:tcW w:type="dxa" w:w="409"/>
          </w:tcPr>
          <w:p>
            <w:r>
              <w:t>station_shap_importance</w:t>
            </w:r>
          </w:p>
        </w:tc>
        <w:tc>
          <w:tcPr>
            <w:tcW w:type="dxa" w:w="409"/>
          </w:tcPr>
          <w:p>
            <w:r>
              <w:t>centrality_score</w:t>
            </w:r>
          </w:p>
        </w:tc>
        <w:tc>
          <w:tcPr>
            <w:tcW w:type="dxa" w:w="409"/>
          </w:tcPr>
          <w:p>
            <w:r>
              <w:t>critical_node_score</w:t>
            </w:r>
          </w:p>
        </w:tc>
        <w:tc>
          <w:tcPr>
            <w:tcW w:type="dxa" w:w="409"/>
          </w:tcPr>
          <w:p>
            <w:r>
              <w:t>critical_rank</w:t>
            </w:r>
          </w:p>
        </w:tc>
        <w:tc>
          <w:tcPr>
            <w:tcW w:type="dxa" w:w="409"/>
          </w:tcPr>
          <w:p>
            <w:r>
              <w:t>line</w:t>
            </w:r>
          </w:p>
        </w:tc>
      </w:tr>
      <w:tr>
        <w:tc>
          <w:tcPr>
            <w:tcW w:type="dxa" w:w="409"/>
          </w:tcPr>
          <w:p>
            <w:r>
              <w:t>L1_S24</w:t>
            </w:r>
          </w:p>
        </w:tc>
        <w:tc>
          <w:tcPr>
            <w:tcW w:type="dxa" w:w="409"/>
          </w:tcPr>
          <w:p>
            <w:r>
              <w:t>0.1961</w:t>
            </w:r>
          </w:p>
        </w:tc>
        <w:tc>
          <w:tcPr>
            <w:tcW w:type="dxa" w:w="409"/>
          </w:tcPr>
          <w:p>
            <w:r>
              <w:t>0.3333</w:t>
            </w:r>
          </w:p>
        </w:tc>
        <w:tc>
          <w:tcPr>
            <w:tcW w:type="dxa" w:w="409"/>
          </w:tcPr>
          <w:p>
            <w:r>
              <w:t>5833.0000</w:t>
            </w:r>
          </w:p>
        </w:tc>
        <w:tc>
          <w:tcPr>
            <w:tcW w:type="dxa" w:w="409"/>
          </w:tcPr>
          <w:p>
            <w:r>
              <w:t>366579.0000</w:t>
            </w:r>
          </w:p>
        </w:tc>
        <w:tc>
          <w:tcPr>
            <w:tcW w:type="dxa" w:w="409"/>
          </w:tcPr>
          <w:p>
            <w:r>
              <w:t>0.0031</w:t>
            </w:r>
          </w:p>
        </w:tc>
        <w:tc>
          <w:tcPr>
            <w:tcW w:type="dxa" w:w="409"/>
          </w:tcPr>
          <w:p>
            <w:r>
              <w:t>0.0008</w:t>
            </w:r>
          </w:p>
        </w:tc>
        <w:tc>
          <w:tcPr>
            <w:tcW w:type="dxa" w:w="409"/>
          </w:tcPr>
          <w:p>
            <w:r>
              <w:t>1.4784</w:t>
            </w:r>
          </w:p>
        </w:tc>
        <w:tc>
          <w:tcPr>
            <w:tcW w:type="dxa" w:w="409"/>
          </w:tcPr>
          <w:p>
            <w:r>
              <w:t>366583</w:t>
            </w:r>
          </w:p>
        </w:tc>
        <w:tc>
          <w:tcPr>
            <w:tcW w:type="dxa" w:w="409"/>
          </w:tcPr>
          <w:p>
            <w:r>
              <w:t>0.0970</w:t>
            </w:r>
          </w:p>
        </w:tc>
        <w:tc>
          <w:tcPr>
            <w:tcW w:type="dxa" w:w="409"/>
          </w:tcPr>
          <w:p>
            <w:r>
              <w:t>0.0630</w:t>
            </w:r>
          </w:p>
        </w:tc>
        <w:tc>
          <w:tcPr>
            <w:tcW w:type="dxa" w:w="409"/>
          </w:tcPr>
          <w:p>
            <w:r>
              <w:t>23.2534</w:t>
            </w:r>
          </w:p>
        </w:tc>
        <w:tc>
          <w:tcPr>
            <w:tcW w:type="dxa" w:w="409"/>
          </w:tcPr>
          <w:p>
            <w:r>
              <w:t>41.0135</w:t>
            </w:r>
          </w:p>
        </w:tc>
        <w:tc>
          <w:tcPr>
            <w:tcW w:type="dxa" w:w="409"/>
          </w:tcPr>
          <w:p>
            <w:r>
              <w:t>0.9942</w:t>
            </w:r>
          </w:p>
        </w:tc>
        <w:tc>
          <w:tcPr>
            <w:tcW w:type="dxa" w:w="409"/>
          </w:tcPr>
          <w:p>
            <w:r>
              <w:t>1521.0000</w:t>
            </w:r>
          </w:p>
        </w:tc>
        <w:tc>
          <w:tcPr>
            <w:tcW w:type="dxa" w:w="409"/>
          </w:tcPr>
          <w:p>
            <w:r>
              <w:t>183727.0000</w:t>
            </w:r>
          </w:p>
        </w:tc>
        <w:tc>
          <w:tcPr>
            <w:tcW w:type="dxa" w:w="409"/>
          </w:tcPr>
          <w:p>
            <w:r>
              <w:t>0.8279</w:t>
            </w:r>
          </w:p>
        </w:tc>
        <w:tc>
          <w:tcPr>
            <w:tcW w:type="dxa" w:w="409"/>
          </w:tcPr>
          <w:p>
            <w:r>
              <w:t>1.4754</w:t>
            </w:r>
          </w:p>
        </w:tc>
        <w:tc>
          <w:tcPr>
            <w:tcW w:type="dxa" w:w="409"/>
          </w:tcPr>
          <w:p>
            <w:r>
              <w:t>74.3720</w:t>
            </w:r>
          </w:p>
        </w:tc>
        <w:tc>
          <w:tcPr>
            <w:tcW w:type="dxa" w:w="409"/>
          </w:tcPr>
          <w:p>
            <w:r>
              <w:t>2</w:t>
            </w:r>
          </w:p>
        </w:tc>
        <w:tc>
          <w:tcPr>
            <w:tcW w:type="dxa" w:w="409"/>
          </w:tcPr>
          <w:p>
            <w:r>
              <w:t>0.2618</w:t>
            </w:r>
          </w:p>
        </w:tc>
        <w:tc>
          <w:tcPr>
            <w:tcW w:type="dxa" w:w="409"/>
          </w:tcPr>
          <w:p>
            <w:r>
              <w:t>0.0914</w:t>
            </w:r>
          </w:p>
        </w:tc>
        <w:tc>
          <w:tcPr>
            <w:tcW w:type="dxa" w:w="409"/>
          </w:tcPr>
          <w:p>
            <w:r>
              <w:t>60.0837</w:t>
            </w:r>
          </w:p>
        </w:tc>
        <w:tc>
          <w:tcPr>
            <w:tcW w:type="dxa" w:w="409"/>
          </w:tcPr>
          <w:p>
            <w:r>
              <w:t>1</w:t>
            </w:r>
          </w:p>
        </w:tc>
        <w:tc>
          <w:tcPr>
            <w:tcW w:type="dxa" w:w="409"/>
          </w:tcPr>
          <w:p>
            <w:r>
              <w:t>L1</w:t>
            </w:r>
          </w:p>
        </w:tc>
      </w:tr>
      <w:tr>
        <w:tc>
          <w:tcPr>
            <w:tcW w:type="dxa" w:w="409"/>
          </w:tcPr>
          <w:p>
            <w:r>
              <w:t>L3_S29</w:t>
            </w:r>
          </w:p>
        </w:tc>
        <w:tc>
          <w:tcPr>
            <w:tcW w:type="dxa" w:w="409"/>
          </w:tcPr>
          <w:p>
            <w:r>
              <w:t>0.4902</w:t>
            </w:r>
          </w:p>
        </w:tc>
        <w:tc>
          <w:tcPr>
            <w:tcW w:type="dxa" w:w="409"/>
          </w:tcPr>
          <w:p>
            <w:r>
              <w:t>0.1765</w:t>
            </w:r>
          </w:p>
        </w:tc>
        <w:tc>
          <w:tcPr>
            <w:tcW w:type="dxa" w:w="409"/>
          </w:tcPr>
          <w:p>
            <w:r>
              <w:t>2237105.0000</w:t>
            </w:r>
          </w:p>
        </w:tc>
        <w:tc>
          <w:tcPr>
            <w:tcW w:type="dxa" w:w="409"/>
          </w:tcPr>
          <w:p>
            <w:r>
              <w:t>2239065.0000</w:t>
            </w:r>
          </w:p>
        </w:tc>
        <w:tc>
          <w:tcPr>
            <w:tcW w:type="dxa" w:w="409"/>
          </w:tcPr>
          <w:p>
            <w:r>
              <w:t>0.0529</w:t>
            </w:r>
          </w:p>
        </w:tc>
        <w:tc>
          <w:tcPr>
            <w:tcW w:type="dxa" w:w="409"/>
          </w:tcPr>
          <w:p>
            <w:r>
              <w:t>0.0561</w:t>
            </w:r>
          </w:p>
        </w:tc>
        <w:tc>
          <w:tcPr>
            <w:tcW w:type="dxa" w:w="409"/>
          </w:tcPr>
          <w:p>
            <w:r>
              <w:t>3.4607</w:t>
            </w:r>
          </w:p>
        </w:tc>
        <w:tc>
          <w:tcPr>
            <w:tcW w:type="dxa" w:w="409"/>
          </w:tcPr>
          <w:p>
            <w:r>
              <w:t>2239066</w:t>
            </w:r>
          </w:p>
        </w:tc>
        <w:tc>
          <w:tcPr>
            <w:tcW w:type="dxa" w:w="409"/>
          </w:tcPr>
          <w:p>
            <w:r>
              <w:t>0.0000</w:t>
            </w:r>
          </w:p>
        </w:tc>
        <w:tc>
          <w:tcPr>
            <w:tcW w:type="dxa" w:w="409"/>
          </w:tcPr>
          <w:p>
            <w:r>
              <w:t>0.0000</w:t>
            </w:r>
          </w:p>
        </w:tc>
        <w:tc>
          <w:tcPr>
            <w:tcW w:type="dxa" w:w="409"/>
          </w:tcPr>
          <w:p>
            <w:r>
              <w:t>5.7875</w:t>
            </w:r>
          </w:p>
        </w:tc>
        <w:tc>
          <w:tcPr>
            <w:tcW w:type="dxa" w:w="409"/>
          </w:tcPr>
          <w:p>
            <w:r>
              <w:t>9.2511</w:t>
            </w:r>
          </w:p>
        </w:tc>
        <w:tc>
          <w:tcPr>
            <w:tcW w:type="dxa" w:w="409"/>
          </w:tcPr>
          <w:p>
            <w:r>
              <w:t>0.8785</w:t>
            </w:r>
          </w:p>
        </w:tc>
        <w:tc>
          <w:tcPr>
            <w:tcW w:type="dxa" w:w="409"/>
          </w:tcPr>
          <w:p>
            <w:r>
              <w:t>6546.0000</w:t>
            </w:r>
          </w:p>
        </w:tc>
        <w:tc>
          <w:tcPr>
            <w:tcW w:type="dxa" w:w="409"/>
          </w:tcPr>
          <w:p>
            <w:r>
              <w:t>1119629.0000</w:t>
            </w:r>
          </w:p>
        </w:tc>
        <w:tc>
          <w:tcPr>
            <w:tcW w:type="dxa" w:w="409"/>
          </w:tcPr>
          <w:p>
            <w:r>
              <w:t>0.5847</w:t>
            </w:r>
          </w:p>
        </w:tc>
        <w:tc>
          <w:tcPr>
            <w:tcW w:type="dxa" w:w="409"/>
          </w:tcPr>
          <w:p>
            <w:r>
              <w:t>1.0420</w:t>
            </w:r>
          </w:p>
        </w:tc>
        <w:tc>
          <w:tcPr>
            <w:tcW w:type="dxa" w:w="409"/>
          </w:tcPr>
          <w:p>
            <w:r>
              <w:t>54.2751</w:t>
            </w:r>
          </w:p>
        </w:tc>
        <w:tc>
          <w:tcPr>
            <w:tcW w:type="dxa" w:w="409"/>
          </w:tcPr>
          <w:p>
            <w:r>
              <w:t>9</w:t>
            </w:r>
          </w:p>
        </w:tc>
        <w:tc>
          <w:tcPr>
            <w:tcW w:type="dxa" w:w="409"/>
          </w:tcPr>
          <w:p>
            <w:r>
              <w:t>0.0000</w:t>
            </w:r>
          </w:p>
        </w:tc>
        <w:tc>
          <w:tcPr>
            <w:tcW w:type="dxa" w:w="409"/>
          </w:tcPr>
          <w:p>
            <w:r>
              <w:t>0.6401</w:t>
            </w:r>
          </w:p>
        </w:tc>
        <w:tc>
          <w:tcPr>
            <w:tcW w:type="dxa" w:w="409"/>
          </w:tcPr>
          <w:p>
            <w:r>
              <w:t>52.9543</w:t>
            </w:r>
          </w:p>
        </w:tc>
        <w:tc>
          <w:tcPr>
            <w:tcW w:type="dxa" w:w="409"/>
          </w:tcPr>
          <w:p>
            <w:r>
              <w:t>2</w:t>
            </w:r>
          </w:p>
        </w:tc>
        <w:tc>
          <w:tcPr>
            <w:tcW w:type="dxa" w:w="409"/>
          </w:tcPr>
          <w:p>
            <w:r>
              <w:t>L3</w:t>
            </w:r>
          </w:p>
        </w:tc>
      </w:tr>
      <w:tr>
        <w:tc>
          <w:tcPr>
            <w:tcW w:type="dxa" w:w="409"/>
          </w:tcPr>
          <w:p>
            <w:r>
              <w:t>L3_S32</w:t>
            </w:r>
          </w:p>
        </w:tc>
        <w:tc>
          <w:tcPr>
            <w:tcW w:type="dxa" w:w="409"/>
          </w:tcPr>
          <w:p>
            <w:r>
              <w:t>0.1961</w:t>
            </w:r>
          </w:p>
        </w:tc>
        <w:tc>
          <w:tcPr>
            <w:tcW w:type="dxa" w:w="409"/>
          </w:tcPr>
          <w:p>
            <w:r>
              <w:t>0.1176</w:t>
            </w:r>
          </w:p>
        </w:tc>
        <w:tc>
          <w:tcPr>
            <w:tcW w:type="dxa" w:w="409"/>
          </w:tcPr>
          <w:p>
            <w:r>
              <w:t>48678.0000</w:t>
            </w:r>
          </w:p>
        </w:tc>
        <w:tc>
          <w:tcPr>
            <w:tcW w:type="dxa" w:w="409"/>
          </w:tcPr>
          <w:p>
            <w:r>
              <w:t>47205.0000</w:t>
            </w:r>
          </w:p>
        </w:tc>
        <w:tc>
          <w:tcPr>
            <w:tcW w:type="dxa" w:w="409"/>
          </w:tcPr>
          <w:p>
            <w:r>
              <w:t>0.0041</w:t>
            </w:r>
          </w:p>
        </w:tc>
        <w:tc>
          <w:tcPr>
            <w:tcW w:type="dxa" w:w="409"/>
          </w:tcPr>
          <w:p>
            <w:r>
              <w:t>0.0000</w:t>
            </w:r>
          </w:p>
        </w:tc>
        <w:tc>
          <w:tcPr>
            <w:tcW w:type="dxa" w:w="409"/>
          </w:tcPr>
          <w:p>
            <w:r>
              <w:t>2.7596</w:t>
            </w:r>
          </w:p>
        </w:tc>
        <w:tc>
          <w:tcPr>
            <w:tcW w:type="dxa" w:w="409"/>
          </w:tcPr>
          <w:p>
            <w:r>
              <w:t>48678</w:t>
            </w:r>
          </w:p>
        </w:tc>
        <w:tc>
          <w:tcPr>
            <w:tcW w:type="dxa" w:w="409"/>
          </w:tcPr>
          <w:p>
            <w:r>
              <w:t>0.0000</w:t>
            </w:r>
          </w:p>
        </w:tc>
        <w:tc>
          <w:tcPr>
            <w:tcW w:type="dxa" w:w="409"/>
          </w:tcPr>
          <w:p>
            <w:r>
              <w:t>0.0000</w:t>
            </w:r>
          </w:p>
        </w:tc>
        <w:tc>
          <w:tcPr>
            <w:tcW w:type="dxa" w:w="409"/>
          </w:tcPr>
          <w:p>
            <w:r>
              <w:t>1.2056</w:t>
            </w:r>
          </w:p>
        </w:tc>
        <w:tc>
          <w:tcPr>
            <w:tcW w:type="dxa" w:w="409"/>
          </w:tcPr>
          <w:p>
            <w:r>
              <w:t>1.2208</w:t>
            </w:r>
          </w:p>
        </w:tc>
        <w:tc>
          <w:tcPr>
            <w:tcW w:type="dxa" w:w="409"/>
          </w:tcPr>
          <w:p>
            <w:r>
              <w:t>0.7954</w:t>
            </w:r>
          </w:p>
        </w:tc>
        <w:tc>
          <w:tcPr>
            <w:tcW w:type="dxa" w:w="409"/>
          </w:tcPr>
          <w:p>
            <w:r>
              <w:t>1106.0000</w:t>
            </w:r>
          </w:p>
        </w:tc>
        <w:tc>
          <w:tcPr>
            <w:tcW w:type="dxa" w:w="409"/>
          </w:tcPr>
          <w:p>
            <w:r>
              <w:t>24543.0000</w:t>
            </w:r>
          </w:p>
        </w:tc>
        <w:tc>
          <w:tcPr>
            <w:tcW w:type="dxa" w:w="409"/>
          </w:tcPr>
          <w:p>
            <w:r>
              <w:t>4.5064</w:t>
            </w:r>
          </w:p>
        </w:tc>
        <w:tc>
          <w:tcPr>
            <w:tcW w:type="dxa" w:w="409"/>
          </w:tcPr>
          <w:p>
            <w:r>
              <w:t>8.0313</w:t>
            </w:r>
          </w:p>
        </w:tc>
        <w:tc>
          <w:tcPr>
            <w:tcW w:type="dxa" w:w="409"/>
          </w:tcPr>
          <w:p>
            <w:r>
              <w:t>40.1792</w:t>
            </w:r>
          </w:p>
        </w:tc>
        <w:tc>
          <w:tcPr>
            <w:tcW w:type="dxa" w:w="409"/>
          </w:tcPr>
          <w:p>
            <w:r>
              <w:t>16</w:t>
            </w:r>
          </w:p>
        </w:tc>
        <w:tc>
          <w:tcPr>
            <w:tcW w:type="dxa" w:w="409"/>
          </w:tcPr>
          <w:p>
            <w:r>
              <w:t>0.0680</w:t>
            </w:r>
          </w:p>
        </w:tc>
        <w:tc>
          <w:tcPr>
            <w:tcW w:type="dxa" w:w="409"/>
          </w:tcPr>
          <w:p>
            <w:r>
              <w:t>0.1267</w:t>
            </w:r>
          </w:p>
        </w:tc>
        <w:tc>
          <w:tcPr>
            <w:tcW w:type="dxa" w:w="409"/>
          </w:tcPr>
          <w:p>
            <w:r>
              <w:t>50.8970</w:t>
            </w:r>
          </w:p>
        </w:tc>
        <w:tc>
          <w:tcPr>
            <w:tcW w:type="dxa" w:w="409"/>
          </w:tcPr>
          <w:p>
            <w:r>
              <w:t>3</w:t>
            </w:r>
          </w:p>
        </w:tc>
        <w:tc>
          <w:tcPr>
            <w:tcW w:type="dxa" w:w="409"/>
          </w:tcPr>
          <w:p>
            <w:r>
              <w:t>L3</w:t>
            </w:r>
          </w:p>
        </w:tc>
      </w:tr>
      <w:tr>
        <w:tc>
          <w:tcPr>
            <w:tcW w:type="dxa" w:w="409"/>
          </w:tcPr>
          <w:p>
            <w:r>
              <w:t>L3_S30</w:t>
            </w:r>
          </w:p>
        </w:tc>
        <w:tc>
          <w:tcPr>
            <w:tcW w:type="dxa" w:w="409"/>
          </w:tcPr>
          <w:p>
            <w:r>
              <w:t>0.4118</w:t>
            </w:r>
          </w:p>
        </w:tc>
        <w:tc>
          <w:tcPr>
            <w:tcW w:type="dxa" w:w="409"/>
          </w:tcPr>
          <w:p>
            <w:r>
              <w:t>0.1569</w:t>
            </w:r>
          </w:p>
        </w:tc>
        <w:tc>
          <w:tcPr>
            <w:tcW w:type="dxa" w:w="409"/>
          </w:tcPr>
          <w:p>
            <w:r>
              <w:t>2237113.0000</w:t>
            </w:r>
          </w:p>
        </w:tc>
        <w:tc>
          <w:tcPr>
            <w:tcW w:type="dxa" w:w="409"/>
          </w:tcPr>
          <w:p>
            <w:r>
              <w:t>2239366.0000</w:t>
            </w:r>
          </w:p>
        </w:tc>
        <w:tc>
          <w:tcPr>
            <w:tcW w:type="dxa" w:w="409"/>
          </w:tcPr>
          <w:p>
            <w:r>
              <w:t>0.0475</w:t>
            </w:r>
          </w:p>
        </w:tc>
        <w:tc>
          <w:tcPr>
            <w:tcW w:type="dxa" w:w="409"/>
          </w:tcPr>
          <w:p>
            <w:r>
              <w:t>0.0259</w:t>
            </w:r>
          </w:p>
        </w:tc>
        <w:tc>
          <w:tcPr>
            <w:tcW w:type="dxa" w:w="409"/>
          </w:tcPr>
          <w:p>
            <w:r>
              <w:t>2.7629</w:t>
            </w:r>
          </w:p>
        </w:tc>
        <w:tc>
          <w:tcPr>
            <w:tcW w:type="dxa" w:w="409"/>
          </w:tcPr>
          <w:p>
            <w:r>
              <w:t>2239366</w:t>
            </w:r>
          </w:p>
        </w:tc>
        <w:tc>
          <w:tcPr>
            <w:tcW w:type="dxa" w:w="409"/>
          </w:tcPr>
          <w:p>
            <w:r>
              <w:t>0.0000</w:t>
            </w:r>
          </w:p>
        </w:tc>
        <w:tc>
          <w:tcPr>
            <w:tcW w:type="dxa" w:w="409"/>
          </w:tcPr>
          <w:p>
            <w:r>
              <w:t>0.0000</w:t>
            </w:r>
          </w:p>
        </w:tc>
        <w:tc>
          <w:tcPr>
            <w:tcW w:type="dxa" w:w="409"/>
          </w:tcPr>
          <w:p>
            <w:r>
              <w:t>6.8875</w:t>
            </w:r>
          </w:p>
        </w:tc>
        <w:tc>
          <w:tcPr>
            <w:tcW w:type="dxa" w:w="409"/>
          </w:tcPr>
          <w:p>
            <w:r>
              <w:t>8.8900</w:t>
            </w:r>
          </w:p>
        </w:tc>
        <w:tc>
          <w:tcPr>
            <w:tcW w:type="dxa" w:w="409"/>
          </w:tcPr>
          <w:p>
            <w:r>
              <w:t>0.5652</w:t>
            </w:r>
          </w:p>
        </w:tc>
        <w:tc>
          <w:tcPr>
            <w:tcW w:type="dxa" w:w="409"/>
          </w:tcPr>
          <w:p>
            <w:r>
              <w:t>6551.0000</w:t>
            </w:r>
          </w:p>
        </w:tc>
        <w:tc>
          <w:tcPr>
            <w:tcW w:type="dxa" w:w="409"/>
          </w:tcPr>
          <w:p>
            <w:r>
              <w:t>1119811.0000</w:t>
            </w:r>
          </w:p>
        </w:tc>
        <w:tc>
          <w:tcPr>
            <w:tcW w:type="dxa" w:w="409"/>
          </w:tcPr>
          <w:p>
            <w:r>
              <w:t>0.5850</w:t>
            </w:r>
          </w:p>
        </w:tc>
        <w:tc>
          <w:tcPr>
            <w:tcW w:type="dxa" w:w="409"/>
          </w:tcPr>
          <w:p>
            <w:r>
              <w:t>1.0426</w:t>
            </w:r>
          </w:p>
        </w:tc>
        <w:tc>
          <w:tcPr>
            <w:tcW w:type="dxa" w:w="409"/>
          </w:tcPr>
          <w:p>
            <w:r>
              <w:t>50.1608</w:t>
            </w:r>
          </w:p>
        </w:tc>
        <w:tc>
          <w:tcPr>
            <w:tcW w:type="dxa" w:w="409"/>
          </w:tcPr>
          <w:p>
            <w:r>
              <w:t>11</w:t>
            </w:r>
          </w:p>
        </w:tc>
        <w:tc>
          <w:tcPr>
            <w:tcW w:type="dxa" w:w="409"/>
          </w:tcPr>
          <w:p>
            <w:r>
              <w:t>0.0000</w:t>
            </w:r>
          </w:p>
        </w:tc>
        <w:tc>
          <w:tcPr>
            <w:tcW w:type="dxa" w:w="409"/>
          </w:tcPr>
          <w:p>
            <w:r>
              <w:t>0.5021</w:t>
            </w:r>
          </w:p>
        </w:tc>
        <w:tc>
          <w:tcPr>
            <w:tcW w:type="dxa" w:w="409"/>
          </w:tcPr>
          <w:p>
            <w:r>
              <w:t>47.3429</w:t>
            </w:r>
          </w:p>
        </w:tc>
        <w:tc>
          <w:tcPr>
            <w:tcW w:type="dxa" w:w="409"/>
          </w:tcPr>
          <w:p>
            <w:r>
              <w:t>4</w:t>
            </w:r>
          </w:p>
        </w:tc>
        <w:tc>
          <w:tcPr>
            <w:tcW w:type="dxa" w:w="409"/>
          </w:tcPr>
          <w:p>
            <w:r>
              <w:t>L3</w:t>
            </w:r>
          </w:p>
        </w:tc>
      </w:tr>
      <w:tr>
        <w:tc>
          <w:tcPr>
            <w:tcW w:type="dxa" w:w="409"/>
          </w:tcPr>
          <w:p>
            <w:r>
              <w:t>L3_S34</w:t>
            </w:r>
          </w:p>
        </w:tc>
        <w:tc>
          <w:tcPr>
            <w:tcW w:type="dxa" w:w="409"/>
          </w:tcPr>
          <w:p>
            <w:r>
              <w:t>0.2353</w:t>
            </w:r>
          </w:p>
        </w:tc>
        <w:tc>
          <w:tcPr>
            <w:tcW w:type="dxa" w:w="409"/>
          </w:tcPr>
          <w:p>
            <w:r>
              <w:t>0.1176</w:t>
            </w:r>
          </w:p>
        </w:tc>
        <w:tc>
          <w:tcPr>
            <w:tcW w:type="dxa" w:w="409"/>
          </w:tcPr>
          <w:p>
            <w:r>
              <w:t>2230053.0000</w:t>
            </w:r>
          </w:p>
        </w:tc>
        <w:tc>
          <w:tcPr>
            <w:tcW w:type="dxa" w:w="409"/>
          </w:tcPr>
          <w:p>
            <w:r>
              <w:t>2207703.0000</w:t>
            </w:r>
          </w:p>
        </w:tc>
        <w:tc>
          <w:tcPr>
            <w:tcW w:type="dxa" w:w="409"/>
          </w:tcPr>
          <w:p>
            <w:r>
              <w:t>0.0940</w:t>
            </w:r>
          </w:p>
        </w:tc>
        <w:tc>
          <w:tcPr>
            <w:tcW w:type="dxa" w:w="409"/>
          </w:tcPr>
          <w:p>
            <w:r>
              <w:t>0.0016</w:t>
            </w:r>
          </w:p>
        </w:tc>
        <w:tc>
          <w:tcPr>
            <w:tcW w:type="dxa" w:w="409"/>
          </w:tcPr>
          <w:p>
            <w:r>
              <w:t>3.2147</w:t>
            </w:r>
          </w:p>
        </w:tc>
        <w:tc>
          <w:tcPr>
            <w:tcW w:type="dxa" w:w="409"/>
          </w:tcPr>
          <w:p>
            <w:r>
              <w:t>2230053</w:t>
            </w:r>
          </w:p>
        </w:tc>
        <w:tc>
          <w:tcPr>
            <w:tcW w:type="dxa" w:w="409"/>
          </w:tcPr>
          <w:p>
            <w:r>
              <w:t>0.0000</w:t>
            </w:r>
          </w:p>
        </w:tc>
        <w:tc>
          <w:tcPr>
            <w:tcW w:type="dxa" w:w="409"/>
          </w:tcPr>
          <w:p>
            <w:r>
              <w:t>0.0000</w:t>
            </w:r>
          </w:p>
        </w:tc>
        <w:tc>
          <w:tcPr>
            <w:tcW w:type="dxa" w:w="409"/>
          </w:tcPr>
          <w:p>
            <w:r>
              <w:t>2.4692</w:t>
            </w:r>
          </w:p>
        </w:tc>
        <w:tc>
          <w:tcPr>
            <w:tcW w:type="dxa" w:w="409"/>
          </w:tcPr>
          <w:p>
            <w:r>
              <w:t>2.4803</w:t>
            </w:r>
          </w:p>
        </w:tc>
        <w:tc>
          <w:tcPr>
            <w:tcW w:type="dxa" w:w="409"/>
          </w:tcPr>
          <w:p>
            <w:r>
              <w:t>0.3855</w:t>
            </w:r>
          </w:p>
        </w:tc>
        <w:tc>
          <w:tcPr>
            <w:tcW w:type="dxa" w:w="409"/>
          </w:tcPr>
          <w:p>
            <w:r>
              <w:t>5718.0000</w:t>
            </w:r>
          </w:p>
        </w:tc>
        <w:tc>
          <w:tcPr>
            <w:tcW w:type="dxa" w:w="409"/>
          </w:tcPr>
          <w:p>
            <w:r>
              <w:t>1115118.0000</w:t>
            </w:r>
          </w:p>
        </w:tc>
        <w:tc>
          <w:tcPr>
            <w:tcW w:type="dxa" w:w="409"/>
          </w:tcPr>
          <w:p>
            <w:r>
              <w:t>0.5128</w:t>
            </w:r>
          </w:p>
        </w:tc>
        <w:tc>
          <w:tcPr>
            <w:tcW w:type="dxa" w:w="409"/>
          </w:tcPr>
          <w:p>
            <w:r>
              <w:t>0.9139</w:t>
            </w:r>
          </w:p>
        </w:tc>
        <w:tc>
          <w:tcPr>
            <w:tcW w:type="dxa" w:w="409"/>
          </w:tcPr>
          <w:p>
            <w:r>
              <w:t>34.1502</w:t>
            </w:r>
          </w:p>
        </w:tc>
        <w:tc>
          <w:tcPr>
            <w:tcW w:type="dxa" w:w="409"/>
          </w:tcPr>
          <w:p>
            <w:r>
              <w:t>21</w:t>
            </w:r>
          </w:p>
        </w:tc>
        <w:tc>
          <w:tcPr>
            <w:tcW w:type="dxa" w:w="409"/>
          </w:tcPr>
          <w:p>
            <w:r>
              <w:t>0.0000</w:t>
            </w:r>
          </w:p>
        </w:tc>
        <w:tc>
          <w:tcPr>
            <w:tcW w:type="dxa" w:w="409"/>
          </w:tcPr>
          <w:p>
            <w:r>
              <w:t>0.6117</w:t>
            </w:r>
          </w:p>
        </w:tc>
        <w:tc>
          <w:tcPr>
            <w:tcW w:type="dxa" w:w="409"/>
          </w:tcPr>
          <w:p>
            <w:r>
              <w:t>46.0180</w:t>
            </w:r>
          </w:p>
        </w:tc>
        <w:tc>
          <w:tcPr>
            <w:tcW w:type="dxa" w:w="409"/>
          </w:tcPr>
          <w:p>
            <w:r>
              <w:t>5</w:t>
            </w:r>
          </w:p>
        </w:tc>
        <w:tc>
          <w:tcPr>
            <w:tcW w:type="dxa" w:w="409"/>
          </w:tcPr>
          <w:p>
            <w:r>
              <w:t>L3</w:t>
            </w:r>
          </w:p>
        </w:tc>
      </w:tr>
      <w:tr>
        <w:tc>
          <w:tcPr>
            <w:tcW w:type="dxa" w:w="409"/>
          </w:tcPr>
          <w:p>
            <w:r>
              <w:t>L3_S33</w:t>
            </w:r>
          </w:p>
        </w:tc>
        <w:tc>
          <w:tcPr>
            <w:tcW w:type="dxa" w:w="409"/>
          </w:tcPr>
          <w:p>
            <w:r>
              <w:t>0.2353</w:t>
            </w:r>
          </w:p>
        </w:tc>
        <w:tc>
          <w:tcPr>
            <w:tcW w:type="dxa" w:w="409"/>
          </w:tcPr>
          <w:p>
            <w:r>
              <w:t>0.1176</w:t>
            </w:r>
          </w:p>
        </w:tc>
        <w:tc>
          <w:tcPr>
            <w:tcW w:type="dxa" w:w="409"/>
          </w:tcPr>
          <w:p>
            <w:r>
              <w:t>2229189.0000</w:t>
            </w:r>
          </w:p>
        </w:tc>
        <w:tc>
          <w:tcPr>
            <w:tcW w:type="dxa" w:w="409"/>
          </w:tcPr>
          <w:p>
            <w:r>
              <w:t>2093661.0000</w:t>
            </w:r>
          </w:p>
        </w:tc>
        <w:tc>
          <w:tcPr>
            <w:tcW w:type="dxa" w:w="409"/>
          </w:tcPr>
          <w:p>
            <w:r>
              <w:t>0.0680</w:t>
            </w:r>
          </w:p>
        </w:tc>
        <w:tc>
          <w:tcPr>
            <w:tcW w:type="dxa" w:w="409"/>
          </w:tcPr>
          <w:p>
            <w:r>
              <w:t>0.0004</w:t>
            </w:r>
          </w:p>
        </w:tc>
        <w:tc>
          <w:tcPr>
            <w:tcW w:type="dxa" w:w="409"/>
          </w:tcPr>
          <w:p>
            <w:r>
              <w:t>3.1510</w:t>
            </w:r>
          </w:p>
        </w:tc>
        <w:tc>
          <w:tcPr>
            <w:tcW w:type="dxa" w:w="409"/>
          </w:tcPr>
          <w:p>
            <w:r>
              <w:t>2229189</w:t>
            </w:r>
          </w:p>
        </w:tc>
        <w:tc>
          <w:tcPr>
            <w:tcW w:type="dxa" w:w="409"/>
          </w:tcPr>
          <w:p>
            <w:r>
              <w:t>0.0000</w:t>
            </w:r>
          </w:p>
        </w:tc>
        <w:tc>
          <w:tcPr>
            <w:tcW w:type="dxa" w:w="409"/>
          </w:tcPr>
          <w:p>
            <w:r>
              <w:t>0.0000</w:t>
            </w:r>
          </w:p>
        </w:tc>
        <w:tc>
          <w:tcPr>
            <w:tcW w:type="dxa" w:w="409"/>
          </w:tcPr>
          <w:p>
            <w:r>
              <w:t>4.5434</w:t>
            </w:r>
          </w:p>
        </w:tc>
        <w:tc>
          <w:tcPr>
            <w:tcW w:type="dxa" w:w="409"/>
          </w:tcPr>
          <w:p>
            <w:r>
              <w:t>4.5440</w:t>
            </w:r>
          </w:p>
        </w:tc>
        <w:tc>
          <w:tcPr>
            <w:tcW w:type="dxa" w:w="409"/>
          </w:tcPr>
          <w:p>
            <w:r>
              <w:t>0.4437</w:t>
            </w:r>
          </w:p>
        </w:tc>
        <w:tc>
          <w:tcPr>
            <w:tcW w:type="dxa" w:w="409"/>
          </w:tcPr>
          <w:p>
            <w:r>
              <w:t>5546.0000</w:t>
            </w:r>
          </w:p>
        </w:tc>
        <w:tc>
          <w:tcPr>
            <w:tcW w:type="dxa" w:w="409"/>
          </w:tcPr>
          <w:p>
            <w:r>
              <w:t>1114695.0000</w:t>
            </w:r>
          </w:p>
        </w:tc>
        <w:tc>
          <w:tcPr>
            <w:tcW w:type="dxa" w:w="409"/>
          </w:tcPr>
          <w:p>
            <w:r>
              <w:t>0.4975</w:t>
            </w:r>
          </w:p>
        </w:tc>
        <w:tc>
          <w:tcPr>
            <w:tcW w:type="dxa" w:w="409"/>
          </w:tcPr>
          <w:p>
            <w:r>
              <w:t>0.8867</w:t>
            </w:r>
          </w:p>
        </w:tc>
        <w:tc>
          <w:tcPr>
            <w:tcW w:type="dxa" w:w="409"/>
          </w:tcPr>
          <w:p>
            <w:r>
              <w:t>41.4470</w:t>
            </w:r>
          </w:p>
        </w:tc>
        <w:tc>
          <w:tcPr>
            <w:tcW w:type="dxa" w:w="409"/>
          </w:tcPr>
          <w:p>
            <w:r>
              <w:t>15</w:t>
            </w:r>
          </w:p>
        </w:tc>
        <w:tc>
          <w:tcPr>
            <w:tcW w:type="dxa" w:w="409"/>
          </w:tcPr>
          <w:p>
            <w:r>
              <w:t>0.0000</w:t>
            </w:r>
          </w:p>
        </w:tc>
        <w:tc>
          <w:tcPr>
            <w:tcW w:type="dxa" w:w="409"/>
          </w:tcPr>
          <w:p>
            <w:r>
              <w:t>0.5066</w:t>
            </w:r>
          </w:p>
        </w:tc>
        <w:tc>
          <w:tcPr>
            <w:tcW w:type="dxa" w:w="409"/>
          </w:tcPr>
          <w:p>
            <w:r>
              <w:t>44.6273</w:t>
            </w:r>
          </w:p>
        </w:tc>
        <w:tc>
          <w:tcPr>
            <w:tcW w:type="dxa" w:w="409"/>
          </w:tcPr>
          <w:p>
            <w:r>
              <w:t>6</w:t>
            </w:r>
          </w:p>
        </w:tc>
        <w:tc>
          <w:tcPr>
            <w:tcW w:type="dxa" w:w="409"/>
          </w:tcPr>
          <w:p>
            <w:r>
              <w:t>L3</w:t>
            </w:r>
          </w:p>
        </w:tc>
      </w:tr>
      <w:tr>
        <w:tc>
          <w:tcPr>
            <w:tcW w:type="dxa" w:w="409"/>
          </w:tcPr>
          <w:p>
            <w:r>
              <w:t>L3_S39</w:t>
            </w:r>
          </w:p>
        </w:tc>
        <w:tc>
          <w:tcPr>
            <w:tcW w:type="dxa" w:w="409"/>
          </w:tcPr>
          <w:p>
            <w:r>
              <w:t>0.4314</w:t>
            </w:r>
          </w:p>
        </w:tc>
        <w:tc>
          <w:tcPr>
            <w:tcW w:type="dxa" w:w="409"/>
          </w:tcPr>
          <w:p>
            <w:r>
              <w:t>0.1569</w:t>
            </w:r>
          </w:p>
        </w:tc>
        <w:tc>
          <w:tcPr>
            <w:tcW w:type="dxa" w:w="409"/>
          </w:tcPr>
          <w:p>
            <w:r>
              <w:t>119768.0000</w:t>
            </w:r>
          </w:p>
        </w:tc>
        <w:tc>
          <w:tcPr>
            <w:tcW w:type="dxa" w:w="409"/>
          </w:tcPr>
          <w:p>
            <w:r>
              <w:t>120019.0000</w:t>
            </w:r>
          </w:p>
        </w:tc>
        <w:tc>
          <w:tcPr>
            <w:tcW w:type="dxa" w:w="409"/>
          </w:tcPr>
          <w:p>
            <w:r>
              <w:t>0.0068</w:t>
            </w:r>
          </w:p>
        </w:tc>
        <w:tc>
          <w:tcPr>
            <w:tcW w:type="dxa" w:w="409"/>
          </w:tcPr>
          <w:p>
            <w:r>
              <w:t>0.1192</w:t>
            </w:r>
          </w:p>
        </w:tc>
        <w:tc>
          <w:tcPr>
            <w:tcW w:type="dxa" w:w="409"/>
          </w:tcPr>
          <w:p>
            <w:r>
              <w:t>2.9603</w:t>
            </w:r>
          </w:p>
        </w:tc>
        <w:tc>
          <w:tcPr>
            <w:tcW w:type="dxa" w:w="409"/>
          </w:tcPr>
          <w:p>
            <w:r>
              <w:t>120019</w:t>
            </w:r>
          </w:p>
        </w:tc>
        <w:tc>
          <w:tcPr>
            <w:tcW w:type="dxa" w:w="409"/>
          </w:tcPr>
          <w:p>
            <w:r>
              <w:t>0.0000</w:t>
            </w:r>
          </w:p>
        </w:tc>
        <w:tc>
          <w:tcPr>
            <w:tcW w:type="dxa" w:w="409"/>
          </w:tcPr>
          <w:p>
            <w:r>
              <w:t>0.0000</w:t>
            </w:r>
          </w:p>
        </w:tc>
        <w:tc>
          <w:tcPr>
            <w:tcW w:type="dxa" w:w="409"/>
          </w:tcPr>
          <w:p>
            <w:r>
              <w:t>6.1715</w:t>
            </w:r>
          </w:p>
        </w:tc>
        <w:tc>
          <w:tcPr>
            <w:tcW w:type="dxa" w:w="409"/>
          </w:tcPr>
          <w:p>
            <w:r>
              <w:t>8.5118</w:t>
            </w:r>
          </w:p>
        </w:tc>
        <w:tc>
          <w:tcPr>
            <w:tcW w:type="dxa" w:w="409"/>
          </w:tcPr>
          <w:p>
            <w:r>
              <w:t>0.8872</w:t>
            </w:r>
          </w:p>
        </w:tc>
        <w:tc>
          <w:tcPr>
            <w:tcW w:type="dxa" w:w="409"/>
          </w:tcPr>
          <w:p>
            <w:r>
              <w:t>303.0000</w:t>
            </w:r>
          </w:p>
        </w:tc>
        <w:tc>
          <w:tcPr>
            <w:tcW w:type="dxa" w:w="409"/>
          </w:tcPr>
          <w:p>
            <w:r>
              <w:t>59908.0000</w:t>
            </w:r>
          </w:p>
        </w:tc>
        <w:tc>
          <w:tcPr>
            <w:tcW w:type="dxa" w:w="409"/>
          </w:tcPr>
          <w:p>
            <w:r>
              <w:t>0.5058</w:t>
            </w:r>
          </w:p>
        </w:tc>
        <w:tc>
          <w:tcPr>
            <w:tcW w:type="dxa" w:w="409"/>
          </w:tcPr>
          <w:p>
            <w:r>
              <w:t>0.9014</w:t>
            </w:r>
          </w:p>
        </w:tc>
        <w:tc>
          <w:tcPr>
            <w:tcW w:type="dxa" w:w="409"/>
          </w:tcPr>
          <w:p>
            <w:r>
              <w:t>51.8482</w:t>
            </w:r>
          </w:p>
        </w:tc>
        <w:tc>
          <w:tcPr>
            <w:tcW w:type="dxa" w:w="409"/>
          </w:tcPr>
          <w:p>
            <w:r>
              <w:t>10</w:t>
            </w:r>
          </w:p>
        </w:tc>
        <w:tc>
          <w:tcPr>
            <w:tcW w:type="dxa" w:w="409"/>
          </w:tcPr>
          <w:p>
            <w:r>
              <w:t>0.0000</w:t>
            </w:r>
          </w:p>
        </w:tc>
        <w:tc>
          <w:tcPr>
            <w:tcW w:type="dxa" w:w="409"/>
          </w:tcPr>
          <w:p>
            <w:r>
              <w:t>0.4996</w:t>
            </w:r>
          </w:p>
        </w:tc>
        <w:tc>
          <w:tcPr>
            <w:tcW w:type="dxa" w:w="409"/>
          </w:tcPr>
          <w:p>
            <w:r>
              <w:t>44.2361</w:t>
            </w:r>
          </w:p>
        </w:tc>
        <w:tc>
          <w:tcPr>
            <w:tcW w:type="dxa" w:w="409"/>
          </w:tcPr>
          <w:p>
            <w:r>
              <w:t>7</w:t>
            </w:r>
          </w:p>
        </w:tc>
        <w:tc>
          <w:tcPr>
            <w:tcW w:type="dxa" w:w="409"/>
          </w:tcPr>
          <w:p>
            <w:r>
              <w:t>L3</w:t>
            </w:r>
          </w:p>
        </w:tc>
      </w:tr>
      <w:tr>
        <w:tc>
          <w:tcPr>
            <w:tcW w:type="dxa" w:w="409"/>
          </w:tcPr>
          <w:p>
            <w:r>
              <w:t>L1_S25</w:t>
            </w:r>
          </w:p>
        </w:tc>
        <w:tc>
          <w:tcPr>
            <w:tcW w:type="dxa" w:w="409"/>
          </w:tcPr>
          <w:p>
            <w:r>
              <w:t>0.2157</w:t>
            </w:r>
          </w:p>
        </w:tc>
        <w:tc>
          <w:tcPr>
            <w:tcW w:type="dxa" w:w="409"/>
          </w:tcPr>
          <w:p>
            <w:r>
              <w:t>0.2549</w:t>
            </w:r>
          </w:p>
        </w:tc>
        <w:tc>
          <w:tcPr>
            <w:tcW w:type="dxa" w:w="409"/>
          </w:tcPr>
          <w:p>
            <w:r>
              <w:t>1333.0000</w:t>
            </w:r>
          </w:p>
        </w:tc>
        <w:tc>
          <w:tcPr>
            <w:tcW w:type="dxa" w:w="409"/>
          </w:tcPr>
          <w:p>
            <w:r>
              <w:t>167220.0000</w:t>
            </w:r>
          </w:p>
        </w:tc>
        <w:tc>
          <w:tcPr>
            <w:tcW w:type="dxa" w:w="409"/>
          </w:tcPr>
          <w:p>
            <w:r>
              <w:t>0.0030</w:t>
            </w:r>
          </w:p>
        </w:tc>
        <w:tc>
          <w:tcPr>
            <w:tcW w:type="dxa" w:w="409"/>
          </w:tcPr>
          <w:p>
            <w:r>
              <w:t>0.0000</w:t>
            </w:r>
          </w:p>
        </w:tc>
        <w:tc>
          <w:tcPr>
            <w:tcW w:type="dxa" w:w="409"/>
          </w:tcPr>
          <w:p>
            <w:r>
              <w:t>1.3183</w:t>
            </w:r>
          </w:p>
        </w:tc>
        <w:tc>
          <w:tcPr>
            <w:tcW w:type="dxa" w:w="409"/>
          </w:tcPr>
          <w:p>
            <w:r>
              <w:t>167220</w:t>
            </w:r>
          </w:p>
        </w:tc>
        <w:tc>
          <w:tcPr>
            <w:tcW w:type="dxa" w:w="409"/>
          </w:tcPr>
          <w:p>
            <w:r>
              <w:t>2.2360</w:t>
            </w:r>
          </w:p>
        </w:tc>
        <w:tc>
          <w:tcPr>
            <w:tcW w:type="dxa" w:w="409"/>
          </w:tcPr>
          <w:p>
            <w:r>
              <w:t>8.6487</w:t>
            </w:r>
          </w:p>
        </w:tc>
        <w:tc>
          <w:tcPr>
            <w:tcW w:type="dxa" w:w="409"/>
          </w:tcPr>
          <w:p>
            <w:r>
              <w:t>30.3054</w:t>
            </w:r>
          </w:p>
        </w:tc>
        <w:tc>
          <w:tcPr>
            <w:tcW w:type="dxa" w:w="409"/>
          </w:tcPr>
          <w:p>
            <w:r>
              <w:t>36.4951</w:t>
            </w:r>
          </w:p>
        </w:tc>
        <w:tc>
          <w:tcPr>
            <w:tcW w:type="dxa" w:w="409"/>
          </w:tcPr>
          <w:p>
            <w:r>
              <w:t>0.9993</w:t>
            </w:r>
          </w:p>
        </w:tc>
        <w:tc>
          <w:tcPr>
            <w:tcW w:type="dxa" w:w="409"/>
          </w:tcPr>
          <w:p>
            <w:r>
              <w:t>424.0000</w:t>
            </w:r>
          </w:p>
        </w:tc>
        <w:tc>
          <w:tcPr>
            <w:tcW w:type="dxa" w:w="409"/>
          </w:tcPr>
          <w:p>
            <w:r>
              <w:t>83658.0000</w:t>
            </w:r>
          </w:p>
        </w:tc>
        <w:tc>
          <w:tcPr>
            <w:tcW w:type="dxa" w:w="409"/>
          </w:tcPr>
          <w:p>
            <w:r>
              <w:t>0.5068</w:t>
            </w:r>
          </w:p>
        </w:tc>
        <w:tc>
          <w:tcPr>
            <w:tcW w:type="dxa" w:w="409"/>
          </w:tcPr>
          <w:p>
            <w:r>
              <w:t>0.9033</w:t>
            </w:r>
          </w:p>
        </w:tc>
        <w:tc>
          <w:tcPr>
            <w:tcW w:type="dxa" w:w="409"/>
          </w:tcPr>
          <w:p>
            <w:r>
              <w:t>88.3371</w:t>
            </w:r>
          </w:p>
        </w:tc>
        <w:tc>
          <w:tcPr>
            <w:tcW w:type="dxa" w:w="409"/>
          </w:tcPr>
          <w:p>
            <w:r>
              <w:t>1</w:t>
            </w:r>
          </w:p>
        </w:tc>
        <w:tc>
          <w:tcPr>
            <w:tcW w:type="dxa" w:w="409"/>
          </w:tcPr>
          <w:p>
            <w:r>
              <w:t>0.0227</w:t>
            </w:r>
          </w:p>
        </w:tc>
        <w:tc>
          <w:tcPr>
            <w:tcW w:type="dxa" w:w="409"/>
          </w:tcPr>
          <w:p>
            <w:r>
              <w:t>0.0684</w:t>
            </w:r>
          </w:p>
        </w:tc>
        <w:tc>
          <w:tcPr>
            <w:tcW w:type="dxa" w:w="409"/>
          </w:tcPr>
          <w:p>
            <w:r>
              <w:t>42.7627</w:t>
            </w:r>
          </w:p>
        </w:tc>
        <w:tc>
          <w:tcPr>
            <w:tcW w:type="dxa" w:w="409"/>
          </w:tcPr>
          <w:p>
            <w:r>
              <w:t>8</w:t>
            </w:r>
          </w:p>
        </w:tc>
        <w:tc>
          <w:tcPr>
            <w:tcW w:type="dxa" w:w="409"/>
          </w:tcPr>
          <w:p>
            <w:r>
              <w:t>L1</w:t>
            </w:r>
          </w:p>
        </w:tc>
      </w:tr>
      <w:tr>
        <w:tc>
          <w:tcPr>
            <w:tcW w:type="dxa" w:w="409"/>
          </w:tcPr>
          <w:p>
            <w:r>
              <w:t>L3_S37</w:t>
            </w:r>
          </w:p>
        </w:tc>
        <w:tc>
          <w:tcPr>
            <w:tcW w:type="dxa" w:w="409"/>
          </w:tcPr>
          <w:p>
            <w:r>
              <w:t>0.1961</w:t>
            </w:r>
          </w:p>
        </w:tc>
        <w:tc>
          <w:tcPr>
            <w:tcW w:type="dxa" w:w="409"/>
          </w:tcPr>
          <w:p>
            <w:r>
              <w:t>0.1176</w:t>
            </w:r>
          </w:p>
        </w:tc>
        <w:tc>
          <w:tcPr>
            <w:tcW w:type="dxa" w:w="409"/>
          </w:tcPr>
          <w:p>
            <w:r>
              <w:t>2240647.0000</w:t>
            </w:r>
          </w:p>
        </w:tc>
        <w:tc>
          <w:tcPr>
            <w:tcW w:type="dxa" w:w="409"/>
          </w:tcPr>
          <w:p>
            <w:r>
              <w:t>1022189.0000</w:t>
            </w:r>
          </w:p>
        </w:tc>
        <w:tc>
          <w:tcPr>
            <w:tcW w:type="dxa" w:w="409"/>
          </w:tcPr>
          <w:p>
            <w:r>
              <w:t>0.1026</w:t>
            </w:r>
          </w:p>
        </w:tc>
        <w:tc>
          <w:tcPr>
            <w:tcW w:type="dxa" w:w="409"/>
          </w:tcPr>
          <w:p>
            <w:r>
              <w:t>0.0024</w:t>
            </w:r>
          </w:p>
        </w:tc>
        <w:tc>
          <w:tcPr>
            <w:tcW w:type="dxa" w:w="409"/>
          </w:tcPr>
          <w:p>
            <w:r>
              <w:t>3.0802</w:t>
            </w:r>
          </w:p>
        </w:tc>
        <w:tc>
          <w:tcPr>
            <w:tcW w:type="dxa" w:w="409"/>
          </w:tcPr>
          <w:p>
            <w:r>
              <w:t>2240660</w:t>
            </w:r>
          </w:p>
        </w:tc>
        <w:tc>
          <w:tcPr>
            <w:tcW w:type="dxa" w:w="409"/>
          </w:tcPr>
          <w:p>
            <w:r>
              <w:t>0.0000</w:t>
            </w:r>
          </w:p>
        </w:tc>
        <w:tc>
          <w:tcPr>
            <w:tcW w:type="dxa" w:w="409"/>
          </w:tcPr>
          <w:p>
            <w:r>
              <w:t>0.0000</w:t>
            </w:r>
          </w:p>
        </w:tc>
        <w:tc>
          <w:tcPr>
            <w:tcW w:type="dxa" w:w="409"/>
          </w:tcPr>
          <w:p>
            <w:r>
              <w:t>0.7739</w:t>
            </w:r>
          </w:p>
        </w:tc>
        <w:tc>
          <w:tcPr>
            <w:tcW w:type="dxa" w:w="409"/>
          </w:tcPr>
          <w:p>
            <w:r>
              <w:t>0.7769</w:t>
            </w:r>
          </w:p>
        </w:tc>
        <w:tc>
          <w:tcPr>
            <w:tcW w:type="dxa" w:w="409"/>
          </w:tcPr>
          <w:p>
            <w:r>
              <w:t>0.5079</w:t>
            </w:r>
          </w:p>
        </w:tc>
        <w:tc>
          <w:tcPr>
            <w:tcW w:type="dxa" w:w="409"/>
          </w:tcPr>
          <w:p>
            <w:r>
              <w:t>6556.0000</w:t>
            </w:r>
          </w:p>
        </w:tc>
        <w:tc>
          <w:tcPr>
            <w:tcW w:type="dxa" w:w="409"/>
          </w:tcPr>
          <w:p>
            <w:r>
              <w:t>1120394.0000</w:t>
            </w:r>
          </w:p>
        </w:tc>
        <w:tc>
          <w:tcPr>
            <w:tcW w:type="dxa" w:w="409"/>
          </w:tcPr>
          <w:p>
            <w:r>
              <w:t>0.5852</w:t>
            </w:r>
          </w:p>
        </w:tc>
        <w:tc>
          <w:tcPr>
            <w:tcW w:type="dxa" w:w="409"/>
          </w:tcPr>
          <w:p>
            <w:r>
              <w:t>1.0429</w:t>
            </w:r>
          </w:p>
        </w:tc>
        <w:tc>
          <w:tcPr>
            <w:tcW w:type="dxa" w:w="409"/>
          </w:tcPr>
          <w:p>
            <w:r>
              <w:t>26.8599</w:t>
            </w:r>
          </w:p>
        </w:tc>
        <w:tc>
          <w:tcPr>
            <w:tcW w:type="dxa" w:w="409"/>
          </w:tcPr>
          <w:p>
            <w:r>
              <w:t>25</w:t>
            </w:r>
          </w:p>
        </w:tc>
        <w:tc>
          <w:tcPr>
            <w:tcW w:type="dxa" w:w="409"/>
          </w:tcPr>
          <w:p>
            <w:r>
              <w:t>0.0000</w:t>
            </w:r>
          </w:p>
        </w:tc>
        <w:tc>
          <w:tcPr>
            <w:tcW w:type="dxa" w:w="409"/>
          </w:tcPr>
          <w:p>
            <w:r>
              <w:t>0.5589</w:t>
            </w:r>
          </w:p>
        </w:tc>
        <w:tc>
          <w:tcPr>
            <w:tcW w:type="dxa" w:w="409"/>
          </w:tcPr>
          <w:p>
            <w:r>
              <w:t>42.5794</w:t>
            </w:r>
          </w:p>
        </w:tc>
        <w:tc>
          <w:tcPr>
            <w:tcW w:type="dxa" w:w="409"/>
          </w:tcPr>
          <w:p>
            <w:r>
              <w:t>9</w:t>
            </w:r>
          </w:p>
        </w:tc>
        <w:tc>
          <w:tcPr>
            <w:tcW w:type="dxa" w:w="409"/>
          </w:tcPr>
          <w:p>
            <w:r>
              <w:t>L3</w:t>
            </w:r>
          </w:p>
        </w:tc>
      </w:tr>
      <w:tr>
        <w:tc>
          <w:tcPr>
            <w:tcW w:type="dxa" w:w="409"/>
          </w:tcPr>
          <w:p>
            <w:r>
              <w:t>L0_S13</w:t>
            </w:r>
          </w:p>
        </w:tc>
        <w:tc>
          <w:tcPr>
            <w:tcW w:type="dxa" w:w="409"/>
          </w:tcPr>
          <w:p>
            <w:r>
              <w:t>0.1176</w:t>
            </w:r>
          </w:p>
        </w:tc>
        <w:tc>
          <w:tcPr>
            <w:tcW w:type="dxa" w:w="409"/>
          </w:tcPr>
          <w:p>
            <w:r>
              <w:t>0.1765</w:t>
            </w:r>
          </w:p>
        </w:tc>
        <w:tc>
          <w:tcPr>
            <w:tcW w:type="dxa" w:w="409"/>
          </w:tcPr>
          <w:p>
            <w:r>
              <w:t>484476.0000</w:t>
            </w:r>
          </w:p>
        </w:tc>
        <w:tc>
          <w:tcPr>
            <w:tcW w:type="dxa" w:w="409"/>
          </w:tcPr>
          <w:p>
            <w:r>
              <w:t>484481.0000</w:t>
            </w:r>
          </w:p>
        </w:tc>
        <w:tc>
          <w:tcPr>
            <w:tcW w:type="dxa" w:w="409"/>
          </w:tcPr>
          <w:p>
            <w:r>
              <w:t>0.0086</w:t>
            </w:r>
          </w:p>
        </w:tc>
        <w:tc>
          <w:tcPr>
            <w:tcW w:type="dxa" w:w="409"/>
          </w:tcPr>
          <w:p>
            <w:r>
              <w:t>0.0494</w:t>
            </w:r>
          </w:p>
        </w:tc>
        <w:tc>
          <w:tcPr>
            <w:tcW w:type="dxa" w:w="409"/>
          </w:tcPr>
          <w:p>
            <w:r>
              <w:t>1.0088</w:t>
            </w:r>
          </w:p>
        </w:tc>
        <w:tc>
          <w:tcPr>
            <w:tcW w:type="dxa" w:w="409"/>
          </w:tcPr>
          <w:p>
            <w:r>
              <w:t>484481</w:t>
            </w:r>
          </w:p>
        </w:tc>
        <w:tc>
          <w:tcPr>
            <w:tcW w:type="dxa" w:w="409"/>
          </w:tcPr>
          <w:p>
            <w:r>
              <w:t>0.0000</w:t>
            </w:r>
          </w:p>
        </w:tc>
        <w:tc>
          <w:tcPr>
            <w:tcW w:type="dxa" w:w="409"/>
          </w:tcPr>
          <w:p>
            <w:r>
              <w:t>0.0000</w:t>
            </w:r>
          </w:p>
        </w:tc>
        <w:tc>
          <w:tcPr>
            <w:tcW w:type="dxa" w:w="409"/>
          </w:tcPr>
          <w:p>
            <w:r>
              <w:t>18.2520</w:t>
            </w:r>
          </w:p>
        </w:tc>
        <w:tc>
          <w:tcPr>
            <w:tcW w:type="dxa" w:w="409"/>
          </w:tcPr>
          <w:p>
            <w:r>
              <w:t>31.5788</w:t>
            </w:r>
          </w:p>
        </w:tc>
        <w:tc>
          <w:tcPr>
            <w:tcW w:type="dxa" w:w="409"/>
          </w:tcPr>
          <w:p>
            <w:r>
              <w:t>0.2472</w:t>
            </w:r>
          </w:p>
        </w:tc>
        <w:tc>
          <w:tcPr>
            <w:tcW w:type="dxa" w:w="409"/>
          </w:tcPr>
          <w:p>
            <w:r>
              <w:t>1323.0000</w:t>
            </w:r>
          </w:p>
        </w:tc>
        <w:tc>
          <w:tcPr>
            <w:tcW w:type="dxa" w:w="409"/>
          </w:tcPr>
          <w:p>
            <w:r>
              <w:t>242065.0000</w:t>
            </w:r>
          </w:p>
        </w:tc>
        <w:tc>
          <w:tcPr>
            <w:tcW w:type="dxa" w:w="409"/>
          </w:tcPr>
          <w:p>
            <w:r>
              <w:t>0.5465</w:t>
            </w:r>
          </w:p>
        </w:tc>
        <w:tc>
          <w:tcPr>
            <w:tcW w:type="dxa" w:w="409"/>
          </w:tcPr>
          <w:p>
            <w:r>
              <w:t>0.9741</w:t>
            </w:r>
          </w:p>
        </w:tc>
        <w:tc>
          <w:tcPr>
            <w:tcW w:type="dxa" w:w="409"/>
          </w:tcPr>
          <w:p>
            <w:r>
              <w:t>58.9562</w:t>
            </w:r>
          </w:p>
        </w:tc>
        <w:tc>
          <w:tcPr>
            <w:tcW w:type="dxa" w:w="409"/>
          </w:tcPr>
          <w:p>
            <w:r>
              <w:t>4</w:t>
            </w:r>
          </w:p>
        </w:tc>
        <w:tc>
          <w:tcPr>
            <w:tcW w:type="dxa" w:w="409"/>
          </w:tcPr>
          <w:p>
            <w:r>
              <w:t>0.0000</w:t>
            </w:r>
          </w:p>
        </w:tc>
        <w:tc>
          <w:tcPr>
            <w:tcW w:type="dxa" w:w="409"/>
          </w:tcPr>
          <w:p>
            <w:r>
              <w:t>0.2411</w:t>
            </w:r>
          </w:p>
        </w:tc>
        <w:tc>
          <w:tcPr>
            <w:tcW w:type="dxa" w:w="409"/>
          </w:tcPr>
          <w:p>
            <w:r>
              <w:t>39.5984</w:t>
            </w:r>
          </w:p>
        </w:tc>
        <w:tc>
          <w:tcPr>
            <w:tcW w:type="dxa" w:w="409"/>
          </w:tcPr>
          <w:p>
            <w:r>
              <w:t>10</w:t>
            </w:r>
          </w:p>
        </w:tc>
        <w:tc>
          <w:tcPr>
            <w:tcW w:type="dxa" w:w="409"/>
          </w:tcPr>
          <w:p>
            <w:r>
              <w:t>L0</w:t>
            </w:r>
          </w:p>
        </w:tc>
      </w:tr>
    </w:tbl>
    <w:p>
      <w:pPr>
        <w:jc w:val="center"/>
      </w:pPr>
      <w:r>
        <w:drawing>
          <wp:inline xmlns:a="http://schemas.openxmlformats.org/drawingml/2006/main" xmlns:pic="http://schemas.openxmlformats.org/drawingml/2006/picture">
            <wp:extent cx="5577840" cy="3985578"/>
            <wp:docPr id="5" name="Picture 5"/>
            <wp:cNvGraphicFramePr>
              <a:graphicFrameLocks noChangeAspect="1"/>
            </wp:cNvGraphicFramePr>
            <a:graphic>
              <a:graphicData uri="http://schemas.openxmlformats.org/drawingml/2006/picture">
                <pic:pic>
                  <pic:nvPicPr>
                    <pic:cNvPr id="0" name="phase9_critical_nodes.png"/>
                    <pic:cNvPicPr/>
                  </pic:nvPicPr>
                  <pic:blipFill>
                    <a:blip r:embed="rId13"/>
                    <a:stretch>
                      <a:fillRect/>
                    </a:stretch>
                  </pic:blipFill>
                  <pic:spPr>
                    <a:xfrm>
                      <a:off x="0" y="0"/>
                      <a:ext cx="5577840" cy="3985578"/>
                    </a:xfrm>
                    <a:prstGeom prst="rect"/>
                  </pic:spPr>
                </pic:pic>
              </a:graphicData>
            </a:graphic>
          </wp:inline>
        </w:drawing>
      </w:r>
    </w:p>
    <w:p>
      <w:pPr>
        <w:jc w:val="center"/>
      </w:pPr>
      <w:r>
        <w:rPr>
          <w:i/>
        </w:rPr>
        <w:t>Figure. Critical graph nodes.</w:t>
      </w:r>
    </w:p>
    <w:p>
      <w:r>
        <w:br w:type="page"/>
      </w:r>
    </w:p>
    <w:p>
      <w:pPr>
        <w:pStyle w:val="Heading1"/>
      </w:pPr>
      <w:r>
        <w:t>13. Advanced AI Experiments</w:t>
      </w:r>
    </w:p>
    <w:p>
      <w:r>
        <w:t>Isolation Forest, MLP reconstruction anomaly detection, graph message-passing risk, and failure trajectory prediction were tested. Failure trajectory prediction was the best advanced diagnostic model but remained below the Phase 6 LightGBM reference. The advanced models are retained as supplementary diagnostic signals.</w:t>
      </w:r>
    </w:p>
    <w:p>
      <w:pPr>
        <w:pStyle w:val="Heading2"/>
      </w:pPr>
      <w:r>
        <w:t>Advanced AI comparison</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model</w:t>
            </w:r>
          </w:p>
        </w:tc>
        <w:tc>
          <w:tcPr>
            <w:tcW w:type="dxa" w:w="1278"/>
          </w:tcPr>
          <w:p>
            <w:r>
              <w:t>threshold</w:t>
            </w:r>
          </w:p>
        </w:tc>
        <w:tc>
          <w:tcPr>
            <w:tcW w:type="dxa" w:w="1278"/>
          </w:tcPr>
          <w:p>
            <w:r>
              <w:t>mcc</w:t>
            </w:r>
          </w:p>
        </w:tc>
        <w:tc>
          <w:tcPr>
            <w:tcW w:type="dxa" w:w="1278"/>
          </w:tcPr>
          <w:p>
            <w:r>
              <w:t>precision</w:t>
            </w:r>
          </w:p>
        </w:tc>
        <w:tc>
          <w:tcPr>
            <w:tcW w:type="dxa" w:w="1278"/>
          </w:tcPr>
          <w:p>
            <w:r>
              <w:t>recall</w:t>
            </w:r>
          </w:p>
        </w:tc>
        <w:tc>
          <w:tcPr>
            <w:tcW w:type="dxa" w:w="1278"/>
          </w:tcPr>
          <w:p>
            <w:r>
              <w:t>f1</w:t>
            </w:r>
          </w:p>
        </w:tc>
        <w:tc>
          <w:tcPr>
            <w:tcW w:type="dxa" w:w="1278"/>
          </w:tcPr>
          <w:p>
            <w:r>
              <w:t>pr_auc</w:t>
            </w:r>
          </w:p>
        </w:tc>
        <w:tc>
          <w:tcPr>
            <w:tcW w:type="dxa" w:w="1278"/>
          </w:tcPr>
          <w:p>
            <w:r>
              <w:t>notes</w:t>
            </w:r>
          </w:p>
        </w:tc>
      </w:tr>
      <w:tr>
        <w:tc>
          <w:tcPr>
            <w:tcW w:type="dxa" w:w="1278"/>
          </w:tcPr>
          <w:p>
            <w:r>
              <w:t>Phase 6 LightGBM reference</w:t>
            </w:r>
          </w:p>
        </w:tc>
        <w:tc>
          <w:tcPr>
            <w:tcW w:type="dxa" w:w="1278"/>
          </w:tcPr>
          <w:p>
            <w:r>
              <w:t>0.7851</w:t>
            </w:r>
          </w:p>
        </w:tc>
        <w:tc>
          <w:tcPr>
            <w:tcW w:type="dxa" w:w="1278"/>
          </w:tcPr>
          <w:p>
            <w:r>
              <w:t>0.3386</w:t>
            </w:r>
          </w:p>
        </w:tc>
        <w:tc>
          <w:tcPr>
            <w:tcW w:type="dxa" w:w="1278"/>
          </w:tcPr>
          <w:p>
            <w:r>
              <w:t>0.5743</w:t>
            </w:r>
          </w:p>
        </w:tc>
        <w:tc>
          <w:tcPr>
            <w:tcW w:type="dxa" w:w="1278"/>
          </w:tcPr>
          <w:p>
            <w:r>
              <w:t>0.2134</w:t>
            </w:r>
          </w:p>
        </w:tc>
        <w:tc>
          <w:tcPr>
            <w:tcW w:type="dxa" w:w="1278"/>
          </w:tcPr>
          <w:p>
            <w:r>
              <w:t>0.3111</w:t>
            </w:r>
          </w:p>
        </w:tc>
        <w:tc>
          <w:tcPr>
            <w:tcW w:type="dxa" w:w="1278"/>
          </w:tcPr>
          <w:p>
            <w:r>
              <w:t>0.2529</w:t>
            </w:r>
          </w:p>
        </w:tc>
        <w:tc>
          <w:tcPr>
            <w:tcW w:type="dxa" w:w="1278"/>
          </w:tcPr>
          <w:p>
            <w:r>
              <w:t>Production-safe supervised benchmark from Phase 6.</w:t>
            </w:r>
          </w:p>
        </w:tc>
      </w:tr>
      <w:tr>
        <w:tc>
          <w:tcPr>
            <w:tcW w:type="dxa" w:w="1278"/>
          </w:tcPr>
          <w:p>
            <w:r>
              <w:t>Failure trajectory prediction</w:t>
            </w:r>
          </w:p>
        </w:tc>
        <w:tc>
          <w:tcPr>
            <w:tcW w:type="dxa" w:w="1278"/>
          </w:tcPr>
          <w:p>
            <w:r>
              <w:t>0.9897</w:t>
            </w:r>
          </w:p>
        </w:tc>
        <w:tc>
          <w:tcPr>
            <w:tcW w:type="dxa" w:w="1278"/>
          </w:tcPr>
          <w:p>
            <w:r>
              <w:t>0.2419</w:t>
            </w:r>
          </w:p>
        </w:tc>
        <w:tc>
          <w:tcPr>
            <w:tcW w:type="dxa" w:w="1278"/>
          </w:tcPr>
          <w:p>
            <w:r>
              <w:t>0.4615</w:t>
            </w:r>
          </w:p>
        </w:tc>
        <w:tc>
          <w:tcPr>
            <w:tcW w:type="dxa" w:w="1278"/>
          </w:tcPr>
          <w:p>
            <w:r>
              <w:t>0.1395</w:t>
            </w:r>
          </w:p>
        </w:tc>
        <w:tc>
          <w:tcPr>
            <w:tcW w:type="dxa" w:w="1278"/>
          </w:tcPr>
          <w:p>
            <w:r>
              <w:t>0.2143</w:t>
            </w:r>
          </w:p>
        </w:tc>
        <w:tc>
          <w:tcPr>
            <w:tcW w:type="dxa" w:w="1278"/>
          </w:tcPr>
          <w:p>
            <w:r>
              <w:t>0.1648</w:t>
            </w:r>
          </w:p>
        </w:tc>
        <w:tc>
          <w:tcPr>
            <w:tcW w:type="dxa" w:w="1278"/>
          </w:tcPr>
          <w:p>
            <w:r>
              <w:t>LightGBM model using timing, path, family, and ordered station-risk exposure.</w:t>
            </w:r>
          </w:p>
        </w:tc>
      </w:tr>
      <w:tr>
        <w:tc>
          <w:tcPr>
            <w:tcW w:type="dxa" w:w="1278"/>
          </w:tcPr>
          <w:p>
            <w:r>
              <w:t>MLP reconstruction anomaly detection</w:t>
            </w:r>
          </w:p>
        </w:tc>
        <w:tc>
          <w:tcPr>
            <w:tcW w:type="dxa" w:w="1278"/>
          </w:tcPr>
          <w:p>
            <w:r>
              <w:t>4.3655</w:t>
            </w:r>
          </w:p>
        </w:tc>
        <w:tc>
          <w:tcPr>
            <w:tcW w:type="dxa" w:w="1278"/>
          </w:tcPr>
          <w:p>
            <w:r>
              <w:t>0.0923</w:t>
            </w:r>
          </w:p>
        </w:tc>
        <w:tc>
          <w:tcPr>
            <w:tcW w:type="dxa" w:w="1278"/>
          </w:tcPr>
          <w:p>
            <w:r>
              <w:t>0.2535</w:t>
            </w:r>
          </w:p>
        </w:tc>
        <w:tc>
          <w:tcPr>
            <w:tcW w:type="dxa" w:w="1278"/>
          </w:tcPr>
          <w:p>
            <w:r>
              <w:t>0.0419</w:t>
            </w:r>
          </w:p>
        </w:tc>
        <w:tc>
          <w:tcPr>
            <w:tcW w:type="dxa" w:w="1278"/>
          </w:tcPr>
          <w:p>
            <w:r>
              <w:t>0.0719</w:t>
            </w:r>
          </w:p>
        </w:tc>
        <w:tc>
          <w:tcPr>
            <w:tcW w:type="dxa" w:w="1278"/>
          </w:tcPr>
          <w:p>
            <w:r>
              <w:t>0.0643</w:t>
            </w:r>
          </w:p>
        </w:tc>
        <w:tc>
          <w:tcPr>
            <w:tcW w:type="dxa" w:w="1278"/>
          </w:tcPr>
          <w:p>
            <w:r>
              <w:t>Scikit-learn reconstruction model using 120 selected features.</w:t>
            </w:r>
          </w:p>
        </w:tc>
      </w:tr>
      <w:tr>
        <w:tc>
          <w:tcPr>
            <w:tcW w:type="dxa" w:w="1278"/>
          </w:tcPr>
          <w:p>
            <w:r>
              <w:t>Graph message-passing risk model</w:t>
            </w:r>
          </w:p>
        </w:tc>
        <w:tc>
          <w:tcPr>
            <w:tcW w:type="dxa" w:w="1278"/>
          </w:tcPr>
          <w:p>
            <w:r>
              <w:t>0.5287</w:t>
            </w:r>
          </w:p>
        </w:tc>
        <w:tc>
          <w:tcPr>
            <w:tcW w:type="dxa" w:w="1278"/>
          </w:tcPr>
          <w:p>
            <w:r>
              <w:t>0.0611</w:t>
            </w:r>
          </w:p>
        </w:tc>
        <w:tc>
          <w:tcPr>
            <w:tcW w:type="dxa" w:w="1278"/>
          </w:tcPr>
          <w:p>
            <w:r>
              <w:t>0.0534</w:t>
            </w:r>
          </w:p>
        </w:tc>
        <w:tc>
          <w:tcPr>
            <w:tcW w:type="dxa" w:w="1278"/>
          </w:tcPr>
          <w:p>
            <w:r>
              <w:t>0.3017</w:t>
            </w:r>
          </w:p>
        </w:tc>
        <w:tc>
          <w:tcPr>
            <w:tcW w:type="dxa" w:w="1278"/>
          </w:tcPr>
          <w:p>
            <w:r>
              <w:t>0.0907</w:t>
            </w:r>
          </w:p>
        </w:tc>
        <w:tc>
          <w:tcPr>
            <w:tcW w:type="dxa" w:w="1278"/>
          </w:tcPr>
          <w:p>
            <w:r>
              <w:t>0.0411</w:t>
            </w:r>
          </w:p>
        </w:tc>
        <w:tc>
          <w:tcPr>
            <w:tcW w:type="dxa" w:w="1278"/>
          </w:tcPr>
          <w:p>
            <w:r>
              <w:t>Logistic model using graph-propagated station risk exposure.</w:t>
            </w:r>
          </w:p>
        </w:tc>
      </w:tr>
      <w:tr>
        <w:tc>
          <w:tcPr>
            <w:tcW w:type="dxa" w:w="1278"/>
          </w:tcPr>
          <w:p>
            <w:r>
              <w:t>Isolation Forest anomaly detection</w:t>
            </w:r>
          </w:p>
        </w:tc>
        <w:tc>
          <w:tcPr>
            <w:tcW w:type="dxa" w:w="1278"/>
          </w:tcPr>
          <w:p>
            <w:r>
              <w:t>-0.1217</w:t>
            </w:r>
          </w:p>
        </w:tc>
        <w:tc>
          <w:tcPr>
            <w:tcW w:type="dxa" w:w="1278"/>
          </w:tcPr>
          <w:p>
            <w:r>
              <w:t>0.0537</w:t>
            </w:r>
          </w:p>
        </w:tc>
        <w:tc>
          <w:tcPr>
            <w:tcW w:type="dxa" w:w="1278"/>
          </w:tcPr>
          <w:p>
            <w:r>
              <w:t>0.0445</w:t>
            </w:r>
          </w:p>
        </w:tc>
        <w:tc>
          <w:tcPr>
            <w:tcW w:type="dxa" w:w="1278"/>
          </w:tcPr>
          <w:p>
            <w:r>
              <w:t>0.4349</w:t>
            </w:r>
          </w:p>
        </w:tc>
        <w:tc>
          <w:tcPr>
            <w:tcW w:type="dxa" w:w="1278"/>
          </w:tcPr>
          <w:p>
            <w:r>
              <w:t>0.0808</w:t>
            </w:r>
          </w:p>
        </w:tc>
        <w:tc>
          <w:tcPr>
            <w:tcW w:type="dxa" w:w="1278"/>
          </w:tcPr>
          <w:p>
            <w:r>
              <w:t>0.0395</w:t>
            </w:r>
          </w:p>
        </w:tc>
        <w:tc>
          <w:tcPr>
            <w:tcW w:type="dxa" w:w="1278"/>
          </w:tcPr>
          <w:p>
            <w:r>
              <w:t>Unsupervised model trained on normal products only.</w:t>
            </w:r>
          </w:p>
        </w:tc>
      </w:tr>
    </w:tbl>
    <w:p>
      <w:pPr>
        <w:jc w:val="center"/>
      </w:pPr>
      <w:r>
        <w:drawing>
          <wp:inline xmlns:a="http://schemas.openxmlformats.org/drawingml/2006/main" xmlns:pic="http://schemas.openxmlformats.org/drawingml/2006/picture">
            <wp:extent cx="5577840" cy="2806952"/>
            <wp:docPr id="6" name="Picture 6"/>
            <wp:cNvGraphicFramePr>
              <a:graphicFrameLocks noChangeAspect="1"/>
            </wp:cNvGraphicFramePr>
            <a:graphic>
              <a:graphicData uri="http://schemas.openxmlformats.org/drawingml/2006/picture">
                <pic:pic>
                  <pic:nvPicPr>
                    <pic:cNvPr id="0" name="phase10_advanced_ai_mcc_comparison.png"/>
                    <pic:cNvPicPr/>
                  </pic:nvPicPr>
                  <pic:blipFill>
                    <a:blip r:embed="rId14"/>
                    <a:stretch>
                      <a:fillRect/>
                    </a:stretch>
                  </pic:blipFill>
                  <pic:spPr>
                    <a:xfrm>
                      <a:off x="0" y="0"/>
                      <a:ext cx="5577840" cy="2806952"/>
                    </a:xfrm>
                    <a:prstGeom prst="rect"/>
                  </pic:spPr>
                </pic:pic>
              </a:graphicData>
            </a:graphic>
          </wp:inline>
        </w:drawing>
      </w:r>
    </w:p>
    <w:p>
      <w:pPr>
        <w:jc w:val="center"/>
      </w:pPr>
      <w:r>
        <w:rPr>
          <w:i/>
        </w:rPr>
        <w:t>Figure. Advanced AI MCC comparison.</w:t>
      </w:r>
    </w:p>
    <w:p>
      <w:r>
        <w:br w:type="page"/>
      </w:r>
    </w:p>
    <w:p>
      <w:pPr>
        <w:pStyle w:val="Heading1"/>
      </w:pPr>
      <w:r>
        <w:t>14. Leaderboard Research Excluded from Production</w:t>
      </w:r>
    </w:p>
    <w:p>
      <w:r>
        <w:t>Competition-style nearby-label and row-order features were tested separately. These features can create high validation scores but rely on information that would not be available for live future products. Therefore leaderboard leakage work is documented as research-only and excluded from the production-safe model, root-cause analysis, dashboards, and copilot.</w:t>
      </w:r>
    </w:p>
    <w:p>
      <w:r>
        <w:br w:type="page"/>
      </w:r>
    </w:p>
    <w:p>
      <w:pPr>
        <w:pStyle w:val="Heading1"/>
      </w:pPr>
      <w:r>
        <w:t>15. Manufacturing Copilot</w:t>
      </w:r>
    </w:p>
    <w:p>
      <w:r>
        <w:t>The Phase 11 SQLite database stores 1,240,468 product prediction rows and reviewed tables for model metrics, root causes, failure rates, bottlenecks, critical nodes, propagation routes, and advanced diagnostics. The copilot uses deterministic intent mapping and parameterized SQL for auditable natural-language answers.</w:t>
      </w:r>
    </w:p>
    <w:p>
      <w:r>
        <w:br w:type="page"/>
      </w:r>
    </w:p>
    <w:p>
      <w:pPr>
        <w:pStyle w:val="Heading1"/>
      </w:pPr>
      <w:r>
        <w:t>16. Executive and Unified Dashboards</w:t>
      </w:r>
    </w:p>
    <w:p>
      <w:r>
        <w:t>The executive dashboard provides KPI scorecards, failure trends, station heatmaps, bottleneck analytics, SHAP explanations, and scenario-based business impact. The unified project dashboard consolidates KPIs, models, segmentation, process mining, root cause, knowledge graph, copilot, business impact, and final deliverables in one Streamlit application.</w:t>
      </w:r>
    </w:p>
    <w:p>
      <w:r>
        <w:br w:type="page"/>
      </w:r>
    </w:p>
    <w:p>
      <w:pPr>
        <w:pStyle w:val="Heading1"/>
      </w:pPr>
      <w:r>
        <w:t>17. Business Impact Scenario</w:t>
      </w:r>
    </w:p>
    <w:p>
      <w:r>
        <w:t>Business impact is calculated from production volume, historical failure rate, alert rate, validation precision, cost per failure, review cost, and intervention effectiveness. The result is an illustrative planning scenario, not observed savings. This avoids presenting financial value that the dataset cannot support.</w:t>
      </w:r>
    </w:p>
    <w:p>
      <w:r>
        <w:br w:type="page"/>
      </w:r>
    </w:p>
    <w:p>
      <w:pPr>
        <w:pStyle w:val="Heading1"/>
      </w:pPr>
      <w:r>
        <w:t>18. Validation and Robustness</w:t>
      </w:r>
    </w:p>
    <w:p>
      <w:r>
        <w:t>Validation included model metric checks, script compilation, notebook JSON checks, SQLite integrity checks, Streamlit page tests, HTTP server checks, Word and PowerPoint open checks, and artifact manifest checks. The production-safe boundary excludes future-label leakage and validation-selected blends.</w:t>
      </w:r>
    </w:p>
    <w:p>
      <w:r>
        <w:br w:type="page"/>
      </w:r>
    </w:p>
    <w:p>
      <w:pPr>
        <w:pStyle w:val="Heading1"/>
      </w:pPr>
      <w:r>
        <w:t>19. Limitations</w:t>
      </w:r>
    </w:p>
    <w:p>
      <w:r>
        <w:t>Limitations include missing test labels, relative timestamps, absent plant financial records, absent maintenance and operator logs, no causal confirmation from SHAP, and no live deployment feedback. A real client deployment requires forward-time validation, data contracts, monitoring, access control, and workflow integration.</w:t>
      </w:r>
    </w:p>
    <w:p>
      <w:r>
        <w:br w:type="page"/>
      </w:r>
    </w:p>
    <w:p>
      <w:pPr>
        <w:pStyle w:val="Heading1"/>
      </w:pPr>
      <w:r>
        <w:t>20. Recommendations</w:t>
      </w:r>
    </w:p>
    <w:p>
      <w:r>
        <w:t>Future client work should replace Kaggle files with governed plant sources, define stable event schemas, validate with forward-time splits, calibrate thresholds against inspection capacity, connect alerts to engineering workflows, and monitor drift, alert precision, recall, and intervention effectiveness.</w:t>
      </w:r>
    </w:p>
    <w:p>
      <w:r>
        <w:br w:type="page"/>
      </w:r>
    </w:p>
    <w:p>
      <w:pPr>
        <w:pStyle w:val="Heading1"/>
      </w:pPr>
      <w:r>
        <w:t>21. Conclusion</w:t>
      </w:r>
    </w:p>
    <w:p>
      <w:r>
        <w:t>The project demonstrates a complete manufacturing analytics architecture. The value is not only the LightGBM classifier, but also the surrounding segmentation, process mining, root-cause, knowledge-graph, copilot, dashboard, and documentation layers that make the system usable for future manufacturing engagements.</w:t>
      </w:r>
    </w:p>
    <w:p>
      <w:r>
        <w:br w:type="page"/>
      </w:r>
    </w:p>
    <w:p>
      <w:pPr>
        <w:pStyle w:val="Heading1"/>
      </w:pPr>
      <w:r>
        <w:t>Appendix A. Phase-by-Phase Artifact Summary</w:t>
      </w:r>
    </w:p>
    <w:p>
      <w:r>
        <w:t>The project produced phase reports, notebooks, processed datasets, models, SHAP outputs, process maps, graph files, SQLite tables, Streamlit applications, final documentation, a presentation deck, and a unified dashboard. These artifacts provide reproducibility and auditability across the full roadmap.</w:t>
      </w:r>
    </w:p>
    <w:p>
      <w:r>
        <w:br w:type="page"/>
      </w:r>
    </w:p>
    <w:p>
      <w:pPr>
        <w:pStyle w:val="Heading1"/>
      </w:pPr>
      <w:r>
        <w:t>Appendix B. Supplemental Work Not Used as Production Inputs</w:t>
      </w:r>
    </w:p>
    <w:p>
      <w:r>
        <w:t>Completed but non-production inputs include leaderboard leakage modeling, validation-optimized blending, family-aware model variants, advanced AI anomaly models, graph message-passing risk, trajectory-risk scoring, and business-impact scenario estimates. These are documented for learning and future research but excluded from official deployment logic.</w:t>
      </w:r>
    </w:p>
    <w:p>
      <w:r>
        <w:br w:type="page"/>
      </w:r>
    </w:p>
    <w:p>
      <w:pPr>
        <w:pStyle w:val="Heading1"/>
      </w:pPr>
      <w:r>
        <w:t>Appendix C. References</w:t>
      </w:r>
    </w:p>
    <w:p>
      <w:r>
        <w:t>References include the Bosch Kaggle dataset, LightGBM, XGBoost, CatBoost, SHAP, Random Forests, process mining, network analysis, scikit-learn, Streamlit, Plotly, and internal project artifacts covering leaderboard research, model improvement, advanced AI, root-cause analysis, process mining, knowledge graph, copilot, executive dashboard, and final deliverable manifests.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